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7E026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>ПРАКТИЧЕСКАЯ РАБОТА №4</w:t>
      </w:r>
    </w:p>
    <w:p w14:paraId="556F105C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>Тема: Разработка этапов и календарного плана внедрения программного обеспечения</w:t>
      </w:r>
    </w:p>
    <w:p w14:paraId="20D36B52" w14:textId="77777777" w:rsidR="005A4E81" w:rsidRPr="00512099" w:rsidRDefault="001A3E36">
      <w:pPr>
        <w:rPr>
          <w:lang w:val="ru-RU"/>
        </w:rPr>
      </w:pPr>
      <w:r w:rsidRPr="00512099">
        <w:rPr>
          <w:b/>
          <w:lang w:val="ru-RU"/>
        </w:rPr>
        <w:t xml:space="preserve">Студент: </w:t>
      </w:r>
      <w:proofErr w:type="spellStart"/>
      <w:r w:rsidRPr="00512099">
        <w:rPr>
          <w:b/>
          <w:lang w:val="ru-RU"/>
        </w:rPr>
        <w:t>Чнаваян</w:t>
      </w:r>
      <w:proofErr w:type="spellEnd"/>
      <w:r w:rsidRPr="00512099">
        <w:rPr>
          <w:b/>
          <w:lang w:val="ru-RU"/>
        </w:rPr>
        <w:t xml:space="preserve"> Шираз</w:t>
      </w:r>
    </w:p>
    <w:p w14:paraId="69C8F0B8" w14:textId="77777777" w:rsidR="005A4E81" w:rsidRPr="00512099" w:rsidRDefault="001A3E36">
      <w:pPr>
        <w:rPr>
          <w:lang w:val="ru-RU"/>
        </w:rPr>
      </w:pPr>
      <w:r w:rsidRPr="00512099">
        <w:rPr>
          <w:b/>
          <w:lang w:val="ru-RU"/>
        </w:rPr>
        <w:t>Группа: ИСП2151</w:t>
      </w:r>
    </w:p>
    <w:p w14:paraId="5CC7AB11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Дата: 02.10.2026</w:t>
      </w:r>
    </w:p>
    <w:p w14:paraId="72FA9E6A" w14:textId="77777777" w:rsidR="005A4E81" w:rsidRPr="00512099" w:rsidRDefault="001A3E36">
      <w:pPr>
        <w:spacing w:before="160" w:after="80"/>
        <w:jc w:val="left"/>
        <w:rPr>
          <w:lang w:val="ru-RU"/>
        </w:rPr>
      </w:pPr>
      <w:r w:rsidRPr="00512099">
        <w:rPr>
          <w:b/>
          <w:lang w:val="ru-RU"/>
        </w:rPr>
        <w:t>Цель работы</w:t>
      </w:r>
    </w:p>
    <w:p w14:paraId="139C3049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 xml:space="preserve">Научиться определять основные этапы внедрения программного обеспечения, </w:t>
      </w:r>
      <w:r w:rsidRPr="00512099">
        <w:rPr>
          <w:lang w:val="ru-RU"/>
        </w:rPr>
        <w:t>устанавливать последовательность выполнения работ, оценивать их продолжительность и формировать календарный план внедрения программного продукта.</w:t>
      </w:r>
    </w:p>
    <w:p w14:paraId="69F52A06" w14:textId="77777777" w:rsidR="005A4E81" w:rsidRDefault="001A3E36">
      <w:pPr>
        <w:spacing w:before="160" w:after="80"/>
        <w:jc w:val="left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1. Определение основных этапов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8"/>
        <w:gridCol w:w="4820"/>
        <w:gridCol w:w="4302"/>
      </w:tblGrid>
      <w:tr w:rsidR="005A4E81" w14:paraId="408F713D" w14:textId="77777777" w:rsidTr="00512099">
        <w:trPr>
          <w:jc w:val="center"/>
        </w:trPr>
        <w:tc>
          <w:tcPr>
            <w:tcW w:w="568" w:type="dxa"/>
            <w:vAlign w:val="center"/>
          </w:tcPr>
          <w:p w14:paraId="7D5A0949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4820" w:type="dxa"/>
            <w:vAlign w:val="center"/>
          </w:tcPr>
          <w:p w14:paraId="02231EF3" w14:textId="77777777" w:rsidR="005A4E81" w:rsidRDefault="001A3E36">
            <w:pPr>
              <w:jc w:val="center"/>
            </w:pPr>
            <w:proofErr w:type="spellStart"/>
            <w:r>
              <w:rPr>
                <w:b/>
                <w:sz w:val="22"/>
              </w:rPr>
              <w:t>Этап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внедрения</w:t>
            </w:r>
            <w:proofErr w:type="spellEnd"/>
          </w:p>
        </w:tc>
        <w:tc>
          <w:tcPr>
            <w:tcW w:w="4302" w:type="dxa"/>
            <w:vAlign w:val="center"/>
          </w:tcPr>
          <w:p w14:paraId="1866F346" w14:textId="77777777" w:rsidR="005A4E81" w:rsidRDefault="001A3E36">
            <w:pPr>
              <w:jc w:val="center"/>
            </w:pPr>
            <w:proofErr w:type="spellStart"/>
            <w:r>
              <w:rPr>
                <w:b/>
                <w:sz w:val="22"/>
              </w:rPr>
              <w:t>Краткое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описание</w:t>
            </w:r>
            <w:proofErr w:type="spellEnd"/>
          </w:p>
        </w:tc>
      </w:tr>
      <w:tr w:rsidR="005A4E81" w:rsidRPr="00512099" w14:paraId="664CD983" w14:textId="77777777" w:rsidTr="00512099">
        <w:trPr>
          <w:jc w:val="center"/>
        </w:trPr>
        <w:tc>
          <w:tcPr>
            <w:tcW w:w="568" w:type="dxa"/>
            <w:vAlign w:val="center"/>
          </w:tcPr>
          <w:p w14:paraId="59F81377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w="4820" w:type="dxa"/>
            <w:vAlign w:val="center"/>
          </w:tcPr>
          <w:p w14:paraId="1D0FA20F" w14:textId="77777777" w:rsidR="005A4E81" w:rsidRDefault="001A3E36">
            <w:pPr>
              <w:spacing w:line="240" w:lineRule="auto"/>
            </w:pPr>
            <w:proofErr w:type="spellStart"/>
            <w:r>
              <w:rPr>
                <w:sz w:val="22"/>
              </w:rPr>
              <w:t>Подготовка</w:t>
            </w:r>
            <w:proofErr w:type="spellEnd"/>
          </w:p>
        </w:tc>
        <w:tc>
          <w:tcPr>
            <w:tcW w:w="4302" w:type="dxa"/>
            <w:vAlign w:val="center"/>
          </w:tcPr>
          <w:p w14:paraId="7BC8ED84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Определение с</w:t>
            </w:r>
            <w:r w:rsidRPr="00512099">
              <w:rPr>
                <w:sz w:val="22"/>
                <w:lang w:val="ru-RU"/>
              </w:rPr>
              <w:t>остава работ, исполнителей и исходных данных.</w:t>
            </w:r>
          </w:p>
        </w:tc>
      </w:tr>
      <w:tr w:rsidR="005A4E81" w:rsidRPr="00512099" w14:paraId="6BE5B8EB" w14:textId="77777777" w:rsidTr="00512099">
        <w:trPr>
          <w:jc w:val="center"/>
        </w:trPr>
        <w:tc>
          <w:tcPr>
            <w:tcW w:w="568" w:type="dxa"/>
            <w:vAlign w:val="center"/>
          </w:tcPr>
          <w:p w14:paraId="2D415A79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w="4820" w:type="dxa"/>
            <w:vAlign w:val="center"/>
          </w:tcPr>
          <w:p w14:paraId="3F388C4E" w14:textId="77777777" w:rsidR="005A4E81" w:rsidRDefault="001A3E36">
            <w:pPr>
              <w:spacing w:line="240" w:lineRule="auto"/>
            </w:pPr>
            <w:proofErr w:type="spellStart"/>
            <w:r>
              <w:rPr>
                <w:sz w:val="22"/>
              </w:rPr>
              <w:t>Проверка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рабочего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места</w:t>
            </w:r>
            <w:proofErr w:type="spellEnd"/>
          </w:p>
        </w:tc>
        <w:tc>
          <w:tcPr>
            <w:tcW w:w="4302" w:type="dxa"/>
            <w:vAlign w:val="center"/>
          </w:tcPr>
          <w:p w14:paraId="776B5696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Проверка компьютера, сети, ОС, памяти и свободного места.</w:t>
            </w:r>
          </w:p>
        </w:tc>
      </w:tr>
      <w:tr w:rsidR="005A4E81" w:rsidRPr="00512099" w14:paraId="4C31466C" w14:textId="77777777" w:rsidTr="00512099">
        <w:trPr>
          <w:jc w:val="center"/>
        </w:trPr>
        <w:tc>
          <w:tcPr>
            <w:tcW w:w="568" w:type="dxa"/>
            <w:vAlign w:val="center"/>
          </w:tcPr>
          <w:p w14:paraId="66F3F619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w="4820" w:type="dxa"/>
            <w:vAlign w:val="center"/>
          </w:tcPr>
          <w:p w14:paraId="3834F81F" w14:textId="77777777" w:rsidR="005A4E81" w:rsidRDefault="001A3E36">
            <w:pPr>
              <w:spacing w:line="240" w:lineRule="auto"/>
            </w:pPr>
            <w:proofErr w:type="spellStart"/>
            <w:r>
              <w:rPr>
                <w:sz w:val="22"/>
              </w:rPr>
              <w:t>Подготовка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программного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окружения</w:t>
            </w:r>
            <w:proofErr w:type="spellEnd"/>
          </w:p>
        </w:tc>
        <w:tc>
          <w:tcPr>
            <w:tcW w:w="4302" w:type="dxa"/>
            <w:vAlign w:val="center"/>
          </w:tcPr>
          <w:p w14:paraId="631F8B56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Установка .</w:t>
            </w:r>
            <w:r>
              <w:rPr>
                <w:sz w:val="22"/>
              </w:rPr>
              <w:t>NET</w:t>
            </w:r>
            <w:r w:rsidRPr="00512099">
              <w:rPr>
                <w:sz w:val="22"/>
                <w:lang w:val="ru-RU"/>
              </w:rPr>
              <w:t xml:space="preserve"> и необходимых компонентов.</w:t>
            </w:r>
          </w:p>
        </w:tc>
      </w:tr>
      <w:tr w:rsidR="005A4E81" w:rsidRPr="00512099" w14:paraId="3B86E7C4" w14:textId="77777777" w:rsidTr="00512099">
        <w:trPr>
          <w:jc w:val="center"/>
        </w:trPr>
        <w:tc>
          <w:tcPr>
            <w:tcW w:w="568" w:type="dxa"/>
            <w:vAlign w:val="center"/>
          </w:tcPr>
          <w:p w14:paraId="1967717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4</w:t>
            </w:r>
          </w:p>
        </w:tc>
        <w:tc>
          <w:tcPr>
            <w:tcW w:w="4820" w:type="dxa"/>
            <w:vAlign w:val="center"/>
          </w:tcPr>
          <w:p w14:paraId="30784F46" w14:textId="77777777" w:rsidR="005A4E81" w:rsidRDefault="001A3E36">
            <w:pPr>
              <w:spacing w:line="240" w:lineRule="auto"/>
            </w:pPr>
            <w:proofErr w:type="spellStart"/>
            <w:r>
              <w:rPr>
                <w:sz w:val="22"/>
              </w:rPr>
              <w:t>Подготовка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базы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</w:p>
        </w:tc>
        <w:tc>
          <w:tcPr>
            <w:tcW w:w="4302" w:type="dxa"/>
            <w:vAlign w:val="center"/>
          </w:tcPr>
          <w:p w14:paraId="12860BFF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 xml:space="preserve">Настройка </w:t>
            </w:r>
            <w:r>
              <w:rPr>
                <w:sz w:val="22"/>
              </w:rPr>
              <w:t>MS</w:t>
            </w:r>
            <w:r w:rsidRPr="00512099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SQL</w:t>
            </w:r>
            <w:r w:rsidRPr="00512099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  <w:r w:rsidRPr="00512099">
              <w:rPr>
                <w:sz w:val="22"/>
                <w:lang w:val="ru-RU"/>
              </w:rPr>
              <w:t xml:space="preserve"> и создание </w:t>
            </w:r>
            <w:proofErr w:type="spellStart"/>
            <w:r>
              <w:rPr>
                <w:sz w:val="22"/>
              </w:rPr>
              <w:t>HelpDeskDB</w:t>
            </w:r>
            <w:proofErr w:type="spellEnd"/>
            <w:r w:rsidRPr="00512099">
              <w:rPr>
                <w:sz w:val="22"/>
                <w:lang w:val="ru-RU"/>
              </w:rPr>
              <w:t>.</w:t>
            </w:r>
          </w:p>
        </w:tc>
      </w:tr>
      <w:tr w:rsidR="005A4E81" w:rsidRPr="00512099" w14:paraId="741425BB" w14:textId="77777777" w:rsidTr="00512099">
        <w:trPr>
          <w:jc w:val="center"/>
        </w:trPr>
        <w:tc>
          <w:tcPr>
            <w:tcW w:w="568" w:type="dxa"/>
            <w:vAlign w:val="center"/>
          </w:tcPr>
          <w:p w14:paraId="41761189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w="4820" w:type="dxa"/>
            <w:vAlign w:val="center"/>
          </w:tcPr>
          <w:p w14:paraId="698B8B9C" w14:textId="77777777" w:rsidR="005A4E81" w:rsidRDefault="001A3E36">
            <w:pPr>
              <w:spacing w:line="240" w:lineRule="auto"/>
            </w:pPr>
            <w:proofErr w:type="spellStart"/>
            <w:r>
              <w:rPr>
                <w:sz w:val="22"/>
              </w:rPr>
              <w:t>Установка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приложения</w:t>
            </w:r>
            <w:proofErr w:type="spellEnd"/>
          </w:p>
        </w:tc>
        <w:tc>
          <w:tcPr>
            <w:tcW w:w="4302" w:type="dxa"/>
            <w:vAlign w:val="center"/>
          </w:tcPr>
          <w:p w14:paraId="2977CD85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 xml:space="preserve">Установка </w:t>
            </w:r>
            <w:proofErr w:type="spellStart"/>
            <w:r>
              <w:rPr>
                <w:sz w:val="22"/>
              </w:rPr>
              <w:t>HelpDesk</w:t>
            </w:r>
            <w:proofErr w:type="spellEnd"/>
            <w:r w:rsidRPr="00512099">
              <w:rPr>
                <w:sz w:val="22"/>
                <w:lang w:val="ru-RU"/>
              </w:rPr>
              <w:t xml:space="preserve"> на рабочий компьютер.</w:t>
            </w:r>
          </w:p>
        </w:tc>
      </w:tr>
      <w:tr w:rsidR="005A4E81" w:rsidRPr="00512099" w14:paraId="0A20AF4E" w14:textId="77777777" w:rsidTr="00512099">
        <w:trPr>
          <w:jc w:val="center"/>
        </w:trPr>
        <w:tc>
          <w:tcPr>
            <w:tcW w:w="568" w:type="dxa"/>
            <w:vAlign w:val="center"/>
          </w:tcPr>
          <w:p w14:paraId="43F85C89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6</w:t>
            </w:r>
          </w:p>
        </w:tc>
        <w:tc>
          <w:tcPr>
            <w:tcW w:w="4820" w:type="dxa"/>
            <w:vAlign w:val="center"/>
          </w:tcPr>
          <w:p w14:paraId="2A02D94D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Настройка</w:t>
            </w:r>
          </w:p>
        </w:tc>
        <w:tc>
          <w:tcPr>
            <w:tcW w:w="4302" w:type="dxa"/>
            <w:vAlign w:val="center"/>
          </w:tcPr>
          <w:p w14:paraId="4A57172B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 xml:space="preserve">Настройка строки подключения </w:t>
            </w:r>
            <w:r>
              <w:rPr>
                <w:sz w:val="22"/>
              </w:rPr>
              <w:t>ADO</w:t>
            </w:r>
            <w:r w:rsidRPr="00512099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NET</w:t>
            </w:r>
            <w:r w:rsidRPr="00512099">
              <w:rPr>
                <w:sz w:val="22"/>
                <w:lang w:val="ru-RU"/>
              </w:rPr>
              <w:t xml:space="preserve"> и параметров системы.</w:t>
            </w:r>
          </w:p>
        </w:tc>
      </w:tr>
      <w:tr w:rsidR="005A4E81" w:rsidRPr="00512099" w14:paraId="2FD8F494" w14:textId="77777777" w:rsidTr="00512099">
        <w:trPr>
          <w:jc w:val="center"/>
        </w:trPr>
        <w:tc>
          <w:tcPr>
            <w:tcW w:w="568" w:type="dxa"/>
            <w:vAlign w:val="center"/>
          </w:tcPr>
          <w:p w14:paraId="22F1FF48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7</w:t>
            </w:r>
          </w:p>
        </w:tc>
        <w:tc>
          <w:tcPr>
            <w:tcW w:w="4820" w:type="dxa"/>
            <w:vAlign w:val="center"/>
          </w:tcPr>
          <w:p w14:paraId="38DB2C9F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Проверка</w:t>
            </w:r>
          </w:p>
        </w:tc>
        <w:tc>
          <w:tcPr>
            <w:tcW w:w="4302" w:type="dxa"/>
            <w:vAlign w:val="center"/>
          </w:tcPr>
          <w:p w14:paraId="4B4BA3D5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Тестирование авторизации, заявок и работы с БД.</w:t>
            </w:r>
          </w:p>
        </w:tc>
      </w:tr>
      <w:tr w:rsidR="005A4E81" w:rsidRPr="00512099" w14:paraId="3CDEF0EE" w14:textId="77777777" w:rsidTr="00512099">
        <w:trPr>
          <w:jc w:val="center"/>
        </w:trPr>
        <w:tc>
          <w:tcPr>
            <w:tcW w:w="568" w:type="dxa"/>
            <w:vAlign w:val="center"/>
          </w:tcPr>
          <w:p w14:paraId="312B8F3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8</w:t>
            </w:r>
          </w:p>
        </w:tc>
        <w:tc>
          <w:tcPr>
            <w:tcW w:w="4820" w:type="dxa"/>
            <w:vAlign w:val="center"/>
          </w:tcPr>
          <w:p w14:paraId="6F21BBFE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Подготовка пользователей</w:t>
            </w:r>
          </w:p>
        </w:tc>
        <w:tc>
          <w:tcPr>
            <w:tcW w:w="4302" w:type="dxa"/>
            <w:vAlign w:val="center"/>
          </w:tcPr>
          <w:p w14:paraId="7C35F402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С</w:t>
            </w:r>
            <w:r w:rsidRPr="00512099">
              <w:rPr>
                <w:sz w:val="22"/>
                <w:lang w:val="ru-RU"/>
              </w:rPr>
              <w:t>оздание учётных записей и проведение инструктажа.</w:t>
            </w:r>
          </w:p>
        </w:tc>
      </w:tr>
      <w:tr w:rsidR="005A4E81" w:rsidRPr="00512099" w14:paraId="6D531334" w14:textId="77777777" w:rsidTr="00512099">
        <w:trPr>
          <w:jc w:val="center"/>
        </w:trPr>
        <w:tc>
          <w:tcPr>
            <w:tcW w:w="568" w:type="dxa"/>
            <w:vAlign w:val="center"/>
          </w:tcPr>
          <w:p w14:paraId="4FCDAC3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9</w:t>
            </w:r>
          </w:p>
        </w:tc>
        <w:tc>
          <w:tcPr>
            <w:tcW w:w="4820" w:type="dxa"/>
            <w:vAlign w:val="center"/>
          </w:tcPr>
          <w:p w14:paraId="20544D9D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Ввод в эксплуатацию</w:t>
            </w:r>
          </w:p>
        </w:tc>
        <w:tc>
          <w:tcPr>
            <w:tcW w:w="4302" w:type="dxa"/>
            <w:vAlign w:val="center"/>
          </w:tcPr>
          <w:p w14:paraId="5D324A23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Резервное копирование, контрольный запуск и начало работы.</w:t>
            </w:r>
          </w:p>
        </w:tc>
      </w:tr>
    </w:tbl>
    <w:p w14:paraId="2714A0B6" w14:textId="77777777" w:rsidR="005A4E81" w:rsidRPr="00512099" w:rsidRDefault="001A3E36">
      <w:pPr>
        <w:spacing w:before="160" w:after="80"/>
        <w:jc w:val="left"/>
        <w:rPr>
          <w:lang w:val="ru-RU"/>
        </w:rPr>
      </w:pPr>
      <w:r w:rsidRPr="00512099">
        <w:rPr>
          <w:b/>
          <w:lang w:val="ru-RU"/>
        </w:rPr>
        <w:t>Задание 2. Определение работ внутри этапов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5A4E81" w14:paraId="1F9D30EC" w14:textId="77777777">
        <w:trPr>
          <w:jc w:val="center"/>
        </w:trPr>
        <w:tc>
          <w:tcPr>
            <w:tcW w:w="4844" w:type="dxa"/>
            <w:vAlign w:val="center"/>
          </w:tcPr>
          <w:p w14:paraId="5D663278" w14:textId="77777777" w:rsidR="005A4E81" w:rsidRDefault="001A3E36">
            <w:pPr>
              <w:jc w:val="center"/>
            </w:pPr>
            <w:proofErr w:type="spellStart"/>
            <w:r>
              <w:rPr>
                <w:b/>
                <w:sz w:val="22"/>
              </w:rPr>
              <w:t>Этап</w:t>
            </w:r>
            <w:proofErr w:type="spellEnd"/>
          </w:p>
        </w:tc>
        <w:tc>
          <w:tcPr>
            <w:tcW w:w="4844" w:type="dxa"/>
            <w:vAlign w:val="center"/>
          </w:tcPr>
          <w:p w14:paraId="34AB02F5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Какие работы необходимо выполнить</w:t>
            </w:r>
          </w:p>
        </w:tc>
      </w:tr>
      <w:tr w:rsidR="005A4E81" w:rsidRPr="00512099" w14:paraId="319C0BBD" w14:textId="77777777">
        <w:trPr>
          <w:jc w:val="center"/>
        </w:trPr>
        <w:tc>
          <w:tcPr>
            <w:tcW w:w="4844" w:type="dxa"/>
            <w:vAlign w:val="center"/>
          </w:tcPr>
          <w:p w14:paraId="6C6A7EE3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lastRenderedPageBreak/>
              <w:t>Подготовка</w:t>
            </w:r>
          </w:p>
        </w:tc>
        <w:tc>
          <w:tcPr>
            <w:tcW w:w="4844" w:type="dxa"/>
            <w:vAlign w:val="center"/>
          </w:tcPr>
          <w:p w14:paraId="4C92AA4C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 xml:space="preserve">Составить план </w:t>
            </w:r>
            <w:r w:rsidRPr="00512099">
              <w:rPr>
                <w:sz w:val="22"/>
                <w:lang w:val="ru-RU"/>
              </w:rPr>
              <w:t>внедрения; назначить ответственных.</w:t>
            </w:r>
          </w:p>
        </w:tc>
      </w:tr>
      <w:tr w:rsidR="005A4E81" w:rsidRPr="00512099" w14:paraId="3A77721A" w14:textId="77777777">
        <w:trPr>
          <w:jc w:val="center"/>
        </w:trPr>
        <w:tc>
          <w:tcPr>
            <w:tcW w:w="4844" w:type="dxa"/>
            <w:vAlign w:val="center"/>
          </w:tcPr>
          <w:p w14:paraId="4A7B1B3D" w14:textId="77777777" w:rsidR="005A4E81" w:rsidRDefault="001A3E36">
            <w:pPr>
              <w:spacing w:line="240" w:lineRule="auto"/>
            </w:pPr>
            <w:proofErr w:type="spellStart"/>
            <w:r>
              <w:rPr>
                <w:sz w:val="22"/>
              </w:rPr>
              <w:t>Проверка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рабочего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места</w:t>
            </w:r>
            <w:proofErr w:type="spellEnd"/>
          </w:p>
        </w:tc>
        <w:tc>
          <w:tcPr>
            <w:tcW w:w="4844" w:type="dxa"/>
            <w:vAlign w:val="center"/>
          </w:tcPr>
          <w:p w14:paraId="6FD0DB3C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Проверить системные требования; проверить сетевое подключение.</w:t>
            </w:r>
          </w:p>
        </w:tc>
      </w:tr>
      <w:tr w:rsidR="005A4E81" w:rsidRPr="00512099" w14:paraId="77A683CE" w14:textId="77777777">
        <w:trPr>
          <w:jc w:val="center"/>
        </w:trPr>
        <w:tc>
          <w:tcPr>
            <w:tcW w:w="4844" w:type="dxa"/>
            <w:vAlign w:val="center"/>
          </w:tcPr>
          <w:p w14:paraId="1361191A" w14:textId="77777777" w:rsidR="005A4E81" w:rsidRDefault="001A3E36">
            <w:pPr>
              <w:spacing w:line="240" w:lineRule="auto"/>
            </w:pPr>
            <w:proofErr w:type="spellStart"/>
            <w:r>
              <w:rPr>
                <w:sz w:val="22"/>
              </w:rPr>
              <w:t>Подготовка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программной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среды</w:t>
            </w:r>
            <w:proofErr w:type="spellEnd"/>
          </w:p>
        </w:tc>
        <w:tc>
          <w:tcPr>
            <w:tcW w:w="4844" w:type="dxa"/>
            <w:vAlign w:val="center"/>
          </w:tcPr>
          <w:p w14:paraId="0F0CC321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Установить .</w:t>
            </w:r>
            <w:r>
              <w:rPr>
                <w:sz w:val="22"/>
              </w:rPr>
              <w:t>NET</w:t>
            </w:r>
            <w:r w:rsidRPr="00512099">
              <w:rPr>
                <w:sz w:val="22"/>
                <w:lang w:val="ru-RU"/>
              </w:rPr>
              <w:t>; проверить наличие необходимых библиотек и компонентов.</w:t>
            </w:r>
          </w:p>
        </w:tc>
      </w:tr>
      <w:tr w:rsidR="005A4E81" w:rsidRPr="00512099" w14:paraId="2AF655CC" w14:textId="77777777">
        <w:trPr>
          <w:jc w:val="center"/>
        </w:trPr>
        <w:tc>
          <w:tcPr>
            <w:tcW w:w="4844" w:type="dxa"/>
            <w:vAlign w:val="center"/>
          </w:tcPr>
          <w:p w14:paraId="4A1B663A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Настройка MS SQL Server</w:t>
            </w:r>
          </w:p>
        </w:tc>
        <w:tc>
          <w:tcPr>
            <w:tcW w:w="4844" w:type="dxa"/>
            <w:vAlign w:val="center"/>
          </w:tcPr>
          <w:p w14:paraId="182DAA98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 xml:space="preserve">Установить/проверить </w:t>
            </w:r>
            <w:r>
              <w:rPr>
                <w:sz w:val="22"/>
              </w:rPr>
              <w:t>SQL</w:t>
            </w:r>
            <w:r w:rsidRPr="00512099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  <w:r w:rsidRPr="00512099">
              <w:rPr>
                <w:sz w:val="22"/>
                <w:lang w:val="ru-RU"/>
              </w:rPr>
              <w:t>; настроить сервер и права доступа.</w:t>
            </w:r>
          </w:p>
        </w:tc>
      </w:tr>
      <w:tr w:rsidR="005A4E81" w:rsidRPr="00512099" w14:paraId="3BFA6F01" w14:textId="77777777">
        <w:trPr>
          <w:jc w:val="center"/>
        </w:trPr>
        <w:tc>
          <w:tcPr>
            <w:tcW w:w="4844" w:type="dxa"/>
            <w:vAlign w:val="center"/>
          </w:tcPr>
          <w:p w14:paraId="47463F03" w14:textId="77777777" w:rsidR="005A4E81" w:rsidRDefault="001A3E36">
            <w:pPr>
              <w:spacing w:line="240" w:lineRule="auto"/>
            </w:pPr>
            <w:proofErr w:type="spellStart"/>
            <w:r>
              <w:rPr>
                <w:sz w:val="22"/>
              </w:rPr>
              <w:t>Установка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HelpDesk</w:t>
            </w:r>
            <w:proofErr w:type="spellEnd"/>
          </w:p>
        </w:tc>
        <w:tc>
          <w:tcPr>
            <w:tcW w:w="4844" w:type="dxa"/>
            <w:vAlign w:val="center"/>
          </w:tcPr>
          <w:p w14:paraId="6CEC3000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Установить приложение; проверить наличие и запуск файлов программы.</w:t>
            </w:r>
          </w:p>
        </w:tc>
      </w:tr>
      <w:tr w:rsidR="005A4E81" w:rsidRPr="00512099" w14:paraId="4E177343" w14:textId="77777777">
        <w:trPr>
          <w:jc w:val="center"/>
        </w:trPr>
        <w:tc>
          <w:tcPr>
            <w:tcW w:w="4844" w:type="dxa"/>
            <w:vAlign w:val="center"/>
          </w:tcPr>
          <w:p w14:paraId="11814EB6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 xml:space="preserve">Настройка </w:t>
            </w:r>
            <w:proofErr w:type="spellStart"/>
            <w:r>
              <w:rPr>
                <w:sz w:val="22"/>
              </w:rPr>
              <w:t>подключения</w:t>
            </w:r>
            <w:proofErr w:type="spellEnd"/>
          </w:p>
        </w:tc>
        <w:tc>
          <w:tcPr>
            <w:tcW w:w="4844" w:type="dxa"/>
            <w:vAlign w:val="center"/>
          </w:tcPr>
          <w:p w14:paraId="28B54B53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 xml:space="preserve">Создать/указать строку подключения </w:t>
            </w:r>
            <w:r>
              <w:rPr>
                <w:sz w:val="22"/>
              </w:rPr>
              <w:t>ADO</w:t>
            </w:r>
            <w:r w:rsidRPr="00512099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NET</w:t>
            </w:r>
            <w:r w:rsidRPr="00512099">
              <w:rPr>
                <w:sz w:val="22"/>
                <w:lang w:val="ru-RU"/>
              </w:rPr>
              <w:t xml:space="preserve">; проверить соединение с </w:t>
            </w:r>
            <w:proofErr w:type="spellStart"/>
            <w:r>
              <w:rPr>
                <w:sz w:val="22"/>
              </w:rPr>
              <w:t>HelpDeskDB</w:t>
            </w:r>
            <w:proofErr w:type="spellEnd"/>
            <w:r w:rsidRPr="00512099">
              <w:rPr>
                <w:sz w:val="22"/>
                <w:lang w:val="ru-RU"/>
              </w:rPr>
              <w:t>.</w:t>
            </w:r>
          </w:p>
        </w:tc>
      </w:tr>
      <w:tr w:rsidR="005A4E81" w:rsidRPr="00512099" w14:paraId="54907DD5" w14:textId="77777777">
        <w:trPr>
          <w:jc w:val="center"/>
        </w:trPr>
        <w:tc>
          <w:tcPr>
            <w:tcW w:w="4844" w:type="dxa"/>
            <w:vAlign w:val="center"/>
          </w:tcPr>
          <w:p w14:paraId="74ADAF72" w14:textId="77777777" w:rsidR="005A4E81" w:rsidRDefault="001A3E36">
            <w:pPr>
              <w:spacing w:line="240" w:lineRule="auto"/>
            </w:pPr>
            <w:proofErr w:type="spellStart"/>
            <w:r>
              <w:rPr>
                <w:sz w:val="22"/>
              </w:rPr>
              <w:t>Проверка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системы</w:t>
            </w:r>
            <w:proofErr w:type="spellEnd"/>
          </w:p>
        </w:tc>
        <w:tc>
          <w:tcPr>
            <w:tcW w:w="4844" w:type="dxa"/>
            <w:vAlign w:val="center"/>
          </w:tcPr>
          <w:p w14:paraId="4630AE03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Проверить авторизацию; добавить тестовую заявку и проверить сохранение данных.</w:t>
            </w:r>
          </w:p>
        </w:tc>
      </w:tr>
      <w:tr w:rsidR="005A4E81" w:rsidRPr="00512099" w14:paraId="152E6C77" w14:textId="77777777">
        <w:trPr>
          <w:jc w:val="center"/>
        </w:trPr>
        <w:tc>
          <w:tcPr>
            <w:tcW w:w="4844" w:type="dxa"/>
            <w:vAlign w:val="center"/>
          </w:tcPr>
          <w:p w14:paraId="46383EED" w14:textId="77777777" w:rsidR="005A4E81" w:rsidRDefault="001A3E36">
            <w:pPr>
              <w:spacing w:line="240" w:lineRule="auto"/>
            </w:pPr>
            <w:proofErr w:type="spellStart"/>
            <w:r>
              <w:rPr>
                <w:sz w:val="22"/>
              </w:rPr>
              <w:t>Подготовка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пользователей</w:t>
            </w:r>
            <w:proofErr w:type="spellEnd"/>
          </w:p>
        </w:tc>
        <w:tc>
          <w:tcPr>
            <w:tcW w:w="4844" w:type="dxa"/>
            <w:vAlign w:val="center"/>
          </w:tcPr>
          <w:p w14:paraId="76D2EF2C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Создать учётные записи; провести инструктаж.</w:t>
            </w:r>
          </w:p>
        </w:tc>
      </w:tr>
      <w:tr w:rsidR="005A4E81" w:rsidRPr="00512099" w14:paraId="547426FC" w14:textId="77777777">
        <w:trPr>
          <w:jc w:val="center"/>
        </w:trPr>
        <w:tc>
          <w:tcPr>
            <w:tcW w:w="4844" w:type="dxa"/>
            <w:vAlign w:val="center"/>
          </w:tcPr>
          <w:p w14:paraId="3103BFE9" w14:textId="77777777" w:rsidR="005A4E81" w:rsidRDefault="001A3E36">
            <w:pPr>
              <w:spacing w:line="240" w:lineRule="auto"/>
            </w:pPr>
            <w:proofErr w:type="spellStart"/>
            <w:r>
              <w:rPr>
                <w:sz w:val="22"/>
              </w:rPr>
              <w:t>Ввод</w:t>
            </w:r>
            <w:proofErr w:type="spellEnd"/>
            <w:r>
              <w:rPr>
                <w:sz w:val="22"/>
              </w:rPr>
              <w:t xml:space="preserve"> в </w:t>
            </w:r>
            <w:proofErr w:type="spellStart"/>
            <w:r>
              <w:rPr>
                <w:sz w:val="22"/>
              </w:rPr>
              <w:t>эксплуатацию</w:t>
            </w:r>
            <w:proofErr w:type="spellEnd"/>
          </w:p>
        </w:tc>
        <w:tc>
          <w:tcPr>
            <w:tcW w:w="4844" w:type="dxa"/>
            <w:vAlign w:val="center"/>
          </w:tcPr>
          <w:p w14:paraId="77E62DB3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Создать резервную копию; выполнить контрольный запуск и начать экс</w:t>
            </w:r>
            <w:r w:rsidRPr="00512099">
              <w:rPr>
                <w:sz w:val="22"/>
                <w:lang w:val="ru-RU"/>
              </w:rPr>
              <w:t>плуатацию.</w:t>
            </w:r>
          </w:p>
        </w:tc>
      </w:tr>
    </w:tbl>
    <w:p w14:paraId="07086E3D" w14:textId="77777777" w:rsidR="005A4E81" w:rsidRPr="00512099" w:rsidRDefault="001A3E36">
      <w:pPr>
        <w:spacing w:before="160" w:after="80"/>
        <w:jc w:val="left"/>
        <w:rPr>
          <w:lang w:val="ru-RU"/>
        </w:rPr>
      </w:pPr>
      <w:r w:rsidRPr="00512099">
        <w:rPr>
          <w:b/>
          <w:lang w:val="ru-RU"/>
        </w:rPr>
        <w:t>Задание 3. Определение правильной последовательности</w:t>
      </w:r>
    </w:p>
    <w:p w14:paraId="6979C1B8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1. Проверить системные требования.</w:t>
      </w:r>
    </w:p>
    <w:p w14:paraId="7F09AC72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2. Проверить сетевое подключение.</w:t>
      </w:r>
    </w:p>
    <w:p w14:paraId="3129943D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 xml:space="preserve">3. Настроить </w:t>
      </w:r>
      <w:r>
        <w:t>MS</w:t>
      </w:r>
      <w:r w:rsidRPr="00512099">
        <w:rPr>
          <w:lang w:val="ru-RU"/>
        </w:rPr>
        <w:t xml:space="preserve"> </w:t>
      </w:r>
      <w:r>
        <w:t>SQL</w:t>
      </w:r>
      <w:r w:rsidRPr="00512099">
        <w:rPr>
          <w:lang w:val="ru-RU"/>
        </w:rPr>
        <w:t xml:space="preserve"> </w:t>
      </w:r>
      <w:r>
        <w:t>Server</w:t>
      </w:r>
      <w:r w:rsidRPr="00512099">
        <w:rPr>
          <w:lang w:val="ru-RU"/>
        </w:rPr>
        <w:t>.</w:t>
      </w:r>
    </w:p>
    <w:p w14:paraId="2328C7B2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 xml:space="preserve">4. Создать базу данных </w:t>
      </w:r>
      <w:proofErr w:type="spellStart"/>
      <w:r>
        <w:t>HelpDeskDB</w:t>
      </w:r>
      <w:proofErr w:type="spellEnd"/>
      <w:r w:rsidRPr="00512099">
        <w:rPr>
          <w:lang w:val="ru-RU"/>
        </w:rPr>
        <w:t>.</w:t>
      </w:r>
    </w:p>
    <w:p w14:paraId="6E81C1D7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 xml:space="preserve">5. Установить </w:t>
      </w:r>
      <w:proofErr w:type="spellStart"/>
      <w:r>
        <w:t>HelpDesk</w:t>
      </w:r>
      <w:proofErr w:type="spellEnd"/>
      <w:r w:rsidRPr="00512099">
        <w:rPr>
          <w:lang w:val="ru-RU"/>
        </w:rPr>
        <w:t>.</w:t>
      </w:r>
    </w:p>
    <w:p w14:paraId="02F64E91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 xml:space="preserve">6. Настроить строку </w:t>
      </w:r>
      <w:r w:rsidRPr="00512099">
        <w:rPr>
          <w:lang w:val="ru-RU"/>
        </w:rPr>
        <w:t>подключения.</w:t>
      </w:r>
    </w:p>
    <w:p w14:paraId="3E30D516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7. Создать пользователей.</w:t>
      </w:r>
    </w:p>
    <w:p w14:paraId="726B809D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8. Выполнить контрольный вход.</w:t>
      </w:r>
    </w:p>
    <w:p w14:paraId="2131ECCA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9. Проверить добавление заявки.</w:t>
      </w:r>
    </w:p>
    <w:p w14:paraId="1355CEA3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10. Создать резервную копию.</w:t>
      </w:r>
    </w:p>
    <w:p w14:paraId="5DE5011B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11. Провести инструктаж пользователя.</w:t>
      </w:r>
    </w:p>
    <w:p w14:paraId="356843FF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12. Начать эксплуатацию.</w:t>
      </w:r>
    </w:p>
    <w:p w14:paraId="7C0569A5" w14:textId="77777777" w:rsidR="005A4E81" w:rsidRPr="00512099" w:rsidRDefault="001A3E36">
      <w:pPr>
        <w:spacing w:before="160" w:after="80"/>
        <w:jc w:val="left"/>
        <w:rPr>
          <w:lang w:val="ru-RU"/>
        </w:rPr>
      </w:pPr>
      <w:r w:rsidRPr="00512099">
        <w:rPr>
          <w:b/>
          <w:lang w:val="ru-RU"/>
        </w:rPr>
        <w:lastRenderedPageBreak/>
        <w:t>Задание 4. Определение зависимостей между работами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5A4E81" w14:paraId="5C5586CF" w14:textId="77777777">
        <w:trPr>
          <w:jc w:val="center"/>
        </w:trPr>
        <w:tc>
          <w:tcPr>
            <w:tcW w:w="4844" w:type="dxa"/>
            <w:vAlign w:val="center"/>
          </w:tcPr>
          <w:p w14:paraId="76B2E13D" w14:textId="77777777" w:rsidR="005A4E81" w:rsidRDefault="001A3E36">
            <w:pPr>
              <w:jc w:val="center"/>
            </w:pPr>
            <w:proofErr w:type="spellStart"/>
            <w:r>
              <w:rPr>
                <w:b/>
                <w:sz w:val="22"/>
              </w:rPr>
              <w:t>Работа</w:t>
            </w:r>
            <w:proofErr w:type="spellEnd"/>
          </w:p>
        </w:tc>
        <w:tc>
          <w:tcPr>
            <w:tcW w:w="4844" w:type="dxa"/>
            <w:vAlign w:val="center"/>
          </w:tcPr>
          <w:p w14:paraId="4777DC91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Пред</w:t>
            </w:r>
            <w:r>
              <w:rPr>
                <w:b/>
                <w:sz w:val="22"/>
              </w:rPr>
              <w:t>ыдущая необходимая работа</w:t>
            </w:r>
          </w:p>
        </w:tc>
      </w:tr>
      <w:tr w:rsidR="005A4E81" w14:paraId="22162F36" w14:textId="77777777">
        <w:trPr>
          <w:jc w:val="center"/>
        </w:trPr>
        <w:tc>
          <w:tcPr>
            <w:tcW w:w="4844" w:type="dxa"/>
            <w:vAlign w:val="center"/>
          </w:tcPr>
          <w:p w14:paraId="58218EC3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Создание базы данных</w:t>
            </w:r>
          </w:p>
        </w:tc>
        <w:tc>
          <w:tcPr>
            <w:tcW w:w="4844" w:type="dxa"/>
            <w:vAlign w:val="center"/>
          </w:tcPr>
          <w:p w14:paraId="1A6EA75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Настройка MS SQL Server</w:t>
            </w:r>
          </w:p>
        </w:tc>
      </w:tr>
      <w:tr w:rsidR="005A4E81" w:rsidRPr="00512099" w14:paraId="7FFAE21B" w14:textId="77777777">
        <w:trPr>
          <w:jc w:val="center"/>
        </w:trPr>
        <w:tc>
          <w:tcPr>
            <w:tcW w:w="4844" w:type="dxa"/>
            <w:vAlign w:val="center"/>
          </w:tcPr>
          <w:p w14:paraId="481E017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Настройка строки подключения</w:t>
            </w:r>
          </w:p>
        </w:tc>
        <w:tc>
          <w:tcPr>
            <w:tcW w:w="4844" w:type="dxa"/>
            <w:vAlign w:val="center"/>
          </w:tcPr>
          <w:p w14:paraId="422AD359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 xml:space="preserve">Создание </w:t>
            </w:r>
            <w:proofErr w:type="spellStart"/>
            <w:r>
              <w:rPr>
                <w:sz w:val="22"/>
              </w:rPr>
              <w:t>HelpDeskDB</w:t>
            </w:r>
            <w:proofErr w:type="spellEnd"/>
            <w:r w:rsidRPr="00512099">
              <w:rPr>
                <w:sz w:val="22"/>
                <w:lang w:val="ru-RU"/>
              </w:rPr>
              <w:t xml:space="preserve"> и наличие параметров </w:t>
            </w:r>
            <w:r>
              <w:rPr>
                <w:sz w:val="22"/>
              </w:rPr>
              <w:t>SQL</w:t>
            </w:r>
            <w:r w:rsidRPr="00512099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</w:p>
        </w:tc>
      </w:tr>
      <w:tr w:rsidR="005A4E81" w:rsidRPr="00512099" w14:paraId="18F78D11" w14:textId="77777777">
        <w:trPr>
          <w:jc w:val="center"/>
        </w:trPr>
        <w:tc>
          <w:tcPr>
            <w:tcW w:w="4844" w:type="dxa"/>
            <w:vAlign w:val="center"/>
          </w:tcPr>
          <w:p w14:paraId="56C131C6" w14:textId="77777777" w:rsidR="005A4E81" w:rsidRDefault="001A3E36">
            <w:pPr>
              <w:spacing w:line="240" w:lineRule="auto"/>
            </w:pPr>
            <w:proofErr w:type="spellStart"/>
            <w:r>
              <w:rPr>
                <w:sz w:val="22"/>
              </w:rPr>
              <w:t>Проверка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авторизации</w:t>
            </w:r>
            <w:proofErr w:type="spellEnd"/>
          </w:p>
        </w:tc>
        <w:tc>
          <w:tcPr>
            <w:tcW w:w="4844" w:type="dxa"/>
            <w:vAlign w:val="center"/>
          </w:tcPr>
          <w:p w14:paraId="4C9F5E75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 xml:space="preserve">Установка </w:t>
            </w:r>
            <w:proofErr w:type="spellStart"/>
            <w:r>
              <w:rPr>
                <w:sz w:val="22"/>
              </w:rPr>
              <w:t>HelpDesk</w:t>
            </w:r>
            <w:proofErr w:type="spellEnd"/>
            <w:r w:rsidRPr="00512099">
              <w:rPr>
                <w:sz w:val="22"/>
                <w:lang w:val="ru-RU"/>
              </w:rPr>
              <w:t>, настройка подключения и создание пользователя</w:t>
            </w:r>
          </w:p>
        </w:tc>
      </w:tr>
      <w:tr w:rsidR="005A4E81" w:rsidRPr="00512099" w14:paraId="05D76219" w14:textId="77777777">
        <w:trPr>
          <w:jc w:val="center"/>
        </w:trPr>
        <w:tc>
          <w:tcPr>
            <w:tcW w:w="4844" w:type="dxa"/>
            <w:vAlign w:val="center"/>
          </w:tcPr>
          <w:p w14:paraId="6BEB817E" w14:textId="77777777" w:rsidR="005A4E81" w:rsidRDefault="001A3E36">
            <w:pPr>
              <w:spacing w:line="240" w:lineRule="auto"/>
            </w:pPr>
            <w:proofErr w:type="spellStart"/>
            <w:r>
              <w:rPr>
                <w:sz w:val="22"/>
              </w:rPr>
              <w:t>Проверка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добавления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заявки</w:t>
            </w:r>
            <w:proofErr w:type="spellEnd"/>
          </w:p>
        </w:tc>
        <w:tc>
          <w:tcPr>
            <w:tcW w:w="4844" w:type="dxa"/>
            <w:vAlign w:val="center"/>
          </w:tcPr>
          <w:p w14:paraId="44D3A114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Успешная авторизация и подключение к базе данных</w:t>
            </w:r>
          </w:p>
        </w:tc>
      </w:tr>
      <w:tr w:rsidR="005A4E81" w14:paraId="7A9A2291" w14:textId="77777777">
        <w:trPr>
          <w:jc w:val="center"/>
        </w:trPr>
        <w:tc>
          <w:tcPr>
            <w:tcW w:w="4844" w:type="dxa"/>
            <w:vAlign w:val="center"/>
          </w:tcPr>
          <w:p w14:paraId="32DB06CA" w14:textId="77777777" w:rsidR="005A4E81" w:rsidRDefault="001A3E36">
            <w:pPr>
              <w:spacing w:line="240" w:lineRule="auto"/>
            </w:pPr>
            <w:proofErr w:type="spellStart"/>
            <w:r>
              <w:rPr>
                <w:sz w:val="22"/>
              </w:rPr>
              <w:t>Обучение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пользователя</w:t>
            </w:r>
            <w:proofErr w:type="spellEnd"/>
          </w:p>
        </w:tc>
        <w:tc>
          <w:tcPr>
            <w:tcW w:w="4844" w:type="dxa"/>
            <w:vAlign w:val="center"/>
          </w:tcPr>
          <w:p w14:paraId="17A0459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Работоспособная и проверенная система</w:t>
            </w:r>
          </w:p>
        </w:tc>
      </w:tr>
      <w:tr w:rsidR="005A4E81" w:rsidRPr="00512099" w14:paraId="60D25977" w14:textId="77777777">
        <w:trPr>
          <w:jc w:val="center"/>
        </w:trPr>
        <w:tc>
          <w:tcPr>
            <w:tcW w:w="4844" w:type="dxa"/>
            <w:vAlign w:val="center"/>
          </w:tcPr>
          <w:p w14:paraId="062D12C9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Ввод системы в эксплуатацию</w:t>
            </w:r>
          </w:p>
        </w:tc>
        <w:tc>
          <w:tcPr>
            <w:tcW w:w="4844" w:type="dxa"/>
            <w:vAlign w:val="center"/>
          </w:tcPr>
          <w:p w14:paraId="0A36511C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Завершённое тестирование, резервная копия и инструктаж пользователей</w:t>
            </w:r>
          </w:p>
        </w:tc>
      </w:tr>
    </w:tbl>
    <w:p w14:paraId="00BF1036" w14:textId="77777777" w:rsidR="005A4E81" w:rsidRDefault="001A3E36">
      <w:pPr>
        <w:spacing w:before="160" w:after="80"/>
        <w:jc w:val="left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5. </w:t>
      </w:r>
      <w:r>
        <w:rPr>
          <w:b/>
        </w:rPr>
        <w:t>Определение ответственных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5A4E81" w14:paraId="5E372C43" w14:textId="77777777">
        <w:trPr>
          <w:jc w:val="center"/>
        </w:trPr>
        <w:tc>
          <w:tcPr>
            <w:tcW w:w="4844" w:type="dxa"/>
            <w:vAlign w:val="center"/>
          </w:tcPr>
          <w:p w14:paraId="3CDDA343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Работа</w:t>
            </w:r>
          </w:p>
        </w:tc>
        <w:tc>
          <w:tcPr>
            <w:tcW w:w="4844" w:type="dxa"/>
            <w:vAlign w:val="center"/>
          </w:tcPr>
          <w:p w14:paraId="1DCD0B4C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Ответственный</w:t>
            </w:r>
          </w:p>
        </w:tc>
      </w:tr>
      <w:tr w:rsidR="005A4E81" w14:paraId="42E0960D" w14:textId="77777777">
        <w:trPr>
          <w:jc w:val="center"/>
        </w:trPr>
        <w:tc>
          <w:tcPr>
            <w:tcW w:w="4844" w:type="dxa"/>
            <w:vAlign w:val="center"/>
          </w:tcPr>
          <w:p w14:paraId="05A9F563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Проверка компьютера</w:t>
            </w:r>
          </w:p>
        </w:tc>
        <w:tc>
          <w:tcPr>
            <w:tcW w:w="4844" w:type="dxa"/>
            <w:vAlign w:val="center"/>
          </w:tcPr>
          <w:p w14:paraId="643791C8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Системный администратор</w:t>
            </w:r>
          </w:p>
        </w:tc>
      </w:tr>
      <w:tr w:rsidR="005A4E81" w14:paraId="72923E1C" w14:textId="77777777">
        <w:trPr>
          <w:jc w:val="center"/>
        </w:trPr>
        <w:tc>
          <w:tcPr>
            <w:tcW w:w="4844" w:type="dxa"/>
            <w:vAlign w:val="center"/>
          </w:tcPr>
          <w:p w14:paraId="3CE935E2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Установка .NET</w:t>
            </w:r>
          </w:p>
        </w:tc>
        <w:tc>
          <w:tcPr>
            <w:tcW w:w="4844" w:type="dxa"/>
            <w:vAlign w:val="center"/>
          </w:tcPr>
          <w:p w14:paraId="59C4EBAD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Системный администратор</w:t>
            </w:r>
          </w:p>
        </w:tc>
      </w:tr>
      <w:tr w:rsidR="005A4E81" w14:paraId="43B79A37" w14:textId="77777777">
        <w:trPr>
          <w:jc w:val="center"/>
        </w:trPr>
        <w:tc>
          <w:tcPr>
            <w:tcW w:w="4844" w:type="dxa"/>
            <w:vAlign w:val="center"/>
          </w:tcPr>
          <w:p w14:paraId="6F65B872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Настройка MS SQL Server</w:t>
            </w:r>
          </w:p>
        </w:tc>
        <w:tc>
          <w:tcPr>
            <w:tcW w:w="4844" w:type="dxa"/>
            <w:vAlign w:val="center"/>
          </w:tcPr>
          <w:p w14:paraId="2C61EC6B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Администратор базы данных</w:t>
            </w:r>
          </w:p>
        </w:tc>
      </w:tr>
      <w:tr w:rsidR="005A4E81" w14:paraId="2EE0B911" w14:textId="77777777">
        <w:trPr>
          <w:jc w:val="center"/>
        </w:trPr>
        <w:tc>
          <w:tcPr>
            <w:tcW w:w="4844" w:type="dxa"/>
            <w:vAlign w:val="center"/>
          </w:tcPr>
          <w:p w14:paraId="75A4058C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Создание HelpDeskDB</w:t>
            </w:r>
          </w:p>
        </w:tc>
        <w:tc>
          <w:tcPr>
            <w:tcW w:w="4844" w:type="dxa"/>
            <w:vAlign w:val="center"/>
          </w:tcPr>
          <w:p w14:paraId="3075B65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Администратор базы данных</w:t>
            </w:r>
          </w:p>
        </w:tc>
      </w:tr>
      <w:tr w:rsidR="005A4E81" w14:paraId="20B2AF08" w14:textId="77777777">
        <w:trPr>
          <w:jc w:val="center"/>
        </w:trPr>
        <w:tc>
          <w:tcPr>
            <w:tcW w:w="4844" w:type="dxa"/>
            <w:vAlign w:val="center"/>
          </w:tcPr>
          <w:p w14:paraId="7E288103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 xml:space="preserve">Настройка </w:t>
            </w:r>
            <w:r>
              <w:rPr>
                <w:sz w:val="22"/>
              </w:rPr>
              <w:t>подключения ADO.NET</w:t>
            </w:r>
          </w:p>
        </w:tc>
        <w:tc>
          <w:tcPr>
            <w:tcW w:w="4844" w:type="dxa"/>
            <w:vAlign w:val="center"/>
          </w:tcPr>
          <w:p w14:paraId="72EA4700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Разработчик</w:t>
            </w:r>
          </w:p>
        </w:tc>
      </w:tr>
      <w:tr w:rsidR="005A4E81" w14:paraId="2A787145" w14:textId="77777777">
        <w:trPr>
          <w:jc w:val="center"/>
        </w:trPr>
        <w:tc>
          <w:tcPr>
            <w:tcW w:w="4844" w:type="dxa"/>
            <w:vAlign w:val="center"/>
          </w:tcPr>
          <w:p w14:paraId="01F18C4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Установка приложения</w:t>
            </w:r>
          </w:p>
        </w:tc>
        <w:tc>
          <w:tcPr>
            <w:tcW w:w="4844" w:type="dxa"/>
            <w:vAlign w:val="center"/>
          </w:tcPr>
          <w:p w14:paraId="2A9ED5AF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Системный администратор</w:t>
            </w:r>
          </w:p>
        </w:tc>
      </w:tr>
      <w:tr w:rsidR="005A4E81" w14:paraId="64C42596" w14:textId="77777777">
        <w:trPr>
          <w:jc w:val="center"/>
        </w:trPr>
        <w:tc>
          <w:tcPr>
            <w:tcW w:w="4844" w:type="dxa"/>
            <w:vAlign w:val="center"/>
          </w:tcPr>
          <w:p w14:paraId="699E349D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Проверка работоспособности</w:t>
            </w:r>
          </w:p>
        </w:tc>
        <w:tc>
          <w:tcPr>
            <w:tcW w:w="4844" w:type="dxa"/>
            <w:vAlign w:val="center"/>
          </w:tcPr>
          <w:p w14:paraId="75554EFD" w14:textId="77777777" w:rsidR="005A4E81" w:rsidRDefault="001A3E36" w:rsidP="00512099">
            <w:pPr>
              <w:spacing w:line="240" w:lineRule="auto"/>
              <w:jc w:val="left"/>
            </w:pPr>
            <w:r>
              <w:rPr>
                <w:sz w:val="22"/>
              </w:rPr>
              <w:t>Разработчик / специалист технической поддержки</w:t>
            </w:r>
          </w:p>
        </w:tc>
      </w:tr>
      <w:tr w:rsidR="005A4E81" w14:paraId="32BFA647" w14:textId="77777777">
        <w:trPr>
          <w:jc w:val="center"/>
        </w:trPr>
        <w:tc>
          <w:tcPr>
            <w:tcW w:w="4844" w:type="dxa"/>
            <w:vAlign w:val="center"/>
          </w:tcPr>
          <w:p w14:paraId="53E2D810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Создание пользователей</w:t>
            </w:r>
          </w:p>
        </w:tc>
        <w:tc>
          <w:tcPr>
            <w:tcW w:w="4844" w:type="dxa"/>
            <w:vAlign w:val="center"/>
          </w:tcPr>
          <w:p w14:paraId="4087BF38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Специалист технической поддержки</w:t>
            </w:r>
          </w:p>
        </w:tc>
      </w:tr>
      <w:tr w:rsidR="005A4E81" w14:paraId="77DA6761" w14:textId="77777777">
        <w:trPr>
          <w:jc w:val="center"/>
        </w:trPr>
        <w:tc>
          <w:tcPr>
            <w:tcW w:w="4844" w:type="dxa"/>
            <w:vAlign w:val="center"/>
          </w:tcPr>
          <w:p w14:paraId="7D5AD0F3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Обучение пользователей</w:t>
            </w:r>
          </w:p>
        </w:tc>
        <w:tc>
          <w:tcPr>
            <w:tcW w:w="4844" w:type="dxa"/>
            <w:vAlign w:val="center"/>
          </w:tcPr>
          <w:p w14:paraId="200EEE58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Специалист технической</w:t>
            </w:r>
            <w:r>
              <w:rPr>
                <w:sz w:val="22"/>
              </w:rPr>
              <w:t xml:space="preserve"> поддержки</w:t>
            </w:r>
          </w:p>
        </w:tc>
      </w:tr>
      <w:tr w:rsidR="005A4E81" w14:paraId="39BA508B" w14:textId="77777777">
        <w:trPr>
          <w:jc w:val="center"/>
        </w:trPr>
        <w:tc>
          <w:tcPr>
            <w:tcW w:w="4844" w:type="dxa"/>
            <w:vAlign w:val="center"/>
          </w:tcPr>
          <w:p w14:paraId="10BCE409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Контрольный запуск</w:t>
            </w:r>
          </w:p>
        </w:tc>
        <w:tc>
          <w:tcPr>
            <w:tcW w:w="4844" w:type="dxa"/>
            <w:vAlign w:val="center"/>
          </w:tcPr>
          <w:p w14:paraId="3984E10C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Разработчик / системный администратор</w:t>
            </w:r>
          </w:p>
        </w:tc>
      </w:tr>
    </w:tbl>
    <w:p w14:paraId="3BB0AD67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 xml:space="preserve">Ответ: да, при внедрении небольшой системы один специалист может выполнять несколько ролей, если обладает необходимыми знаниями и правами доступа. Это уменьшает количество </w:t>
      </w:r>
      <w:r w:rsidRPr="00512099">
        <w:rPr>
          <w:lang w:val="ru-RU"/>
        </w:rPr>
        <w:t>участников и упрощает координацию, но ответственность за каждую работу всё равно должна быть определена.</w:t>
      </w:r>
    </w:p>
    <w:p w14:paraId="03F91825" w14:textId="77777777" w:rsidR="005A4E81" w:rsidRDefault="001A3E36">
      <w:pPr>
        <w:spacing w:before="160" w:after="80"/>
        <w:jc w:val="left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6. Оценка продолжительности работ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8"/>
        <w:gridCol w:w="4395"/>
        <w:gridCol w:w="3260"/>
      </w:tblGrid>
      <w:tr w:rsidR="005A4E81" w14:paraId="35F041C4" w14:textId="77777777" w:rsidTr="00512099">
        <w:trPr>
          <w:jc w:val="center"/>
        </w:trPr>
        <w:tc>
          <w:tcPr>
            <w:tcW w:w="568" w:type="dxa"/>
            <w:vAlign w:val="center"/>
          </w:tcPr>
          <w:p w14:paraId="0620011C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4395" w:type="dxa"/>
            <w:vAlign w:val="center"/>
          </w:tcPr>
          <w:p w14:paraId="14D75575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Работа</w:t>
            </w:r>
          </w:p>
        </w:tc>
        <w:tc>
          <w:tcPr>
            <w:tcW w:w="3260" w:type="dxa"/>
            <w:vAlign w:val="center"/>
          </w:tcPr>
          <w:p w14:paraId="23F62B85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Продолжительность</w:t>
            </w:r>
          </w:p>
        </w:tc>
      </w:tr>
      <w:tr w:rsidR="005A4E81" w14:paraId="3095D14D" w14:textId="77777777" w:rsidTr="00512099">
        <w:trPr>
          <w:jc w:val="center"/>
        </w:trPr>
        <w:tc>
          <w:tcPr>
            <w:tcW w:w="568" w:type="dxa"/>
            <w:vAlign w:val="center"/>
          </w:tcPr>
          <w:p w14:paraId="5D17DBBC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w="4395" w:type="dxa"/>
            <w:vAlign w:val="center"/>
          </w:tcPr>
          <w:p w14:paraId="7755ABD6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Проверка системных требований</w:t>
            </w:r>
          </w:p>
        </w:tc>
        <w:tc>
          <w:tcPr>
            <w:tcW w:w="3260" w:type="dxa"/>
            <w:vAlign w:val="center"/>
          </w:tcPr>
          <w:p w14:paraId="2CAE2A34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20 минут</w:t>
            </w:r>
          </w:p>
        </w:tc>
      </w:tr>
      <w:tr w:rsidR="005A4E81" w14:paraId="6FBD2EB3" w14:textId="77777777" w:rsidTr="00512099">
        <w:trPr>
          <w:jc w:val="center"/>
        </w:trPr>
        <w:tc>
          <w:tcPr>
            <w:tcW w:w="568" w:type="dxa"/>
            <w:vAlign w:val="center"/>
          </w:tcPr>
          <w:p w14:paraId="7E8B4A97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w="4395" w:type="dxa"/>
            <w:vAlign w:val="center"/>
          </w:tcPr>
          <w:p w14:paraId="40B977F8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Проверка сетевого подключения</w:t>
            </w:r>
          </w:p>
        </w:tc>
        <w:tc>
          <w:tcPr>
            <w:tcW w:w="3260" w:type="dxa"/>
            <w:vAlign w:val="center"/>
          </w:tcPr>
          <w:p w14:paraId="263C3B57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15 мину</w:t>
            </w:r>
            <w:r>
              <w:rPr>
                <w:sz w:val="22"/>
              </w:rPr>
              <w:t>т</w:t>
            </w:r>
          </w:p>
        </w:tc>
      </w:tr>
      <w:tr w:rsidR="005A4E81" w14:paraId="51E59AA6" w14:textId="77777777" w:rsidTr="00512099">
        <w:trPr>
          <w:jc w:val="center"/>
        </w:trPr>
        <w:tc>
          <w:tcPr>
            <w:tcW w:w="568" w:type="dxa"/>
            <w:vAlign w:val="center"/>
          </w:tcPr>
          <w:p w14:paraId="47B58EC6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w="4395" w:type="dxa"/>
            <w:vAlign w:val="center"/>
          </w:tcPr>
          <w:p w14:paraId="1B33249D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Установка необходимых компонентов</w:t>
            </w:r>
          </w:p>
        </w:tc>
        <w:tc>
          <w:tcPr>
            <w:tcW w:w="3260" w:type="dxa"/>
            <w:vAlign w:val="center"/>
          </w:tcPr>
          <w:p w14:paraId="141056FB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30 минут</w:t>
            </w:r>
          </w:p>
        </w:tc>
      </w:tr>
      <w:tr w:rsidR="005A4E81" w14:paraId="7F4D4094" w14:textId="77777777" w:rsidTr="00512099">
        <w:trPr>
          <w:jc w:val="center"/>
        </w:trPr>
        <w:tc>
          <w:tcPr>
            <w:tcW w:w="568" w:type="dxa"/>
            <w:vAlign w:val="center"/>
          </w:tcPr>
          <w:p w14:paraId="706AA65F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4</w:t>
            </w:r>
          </w:p>
        </w:tc>
        <w:tc>
          <w:tcPr>
            <w:tcW w:w="4395" w:type="dxa"/>
            <w:vAlign w:val="center"/>
          </w:tcPr>
          <w:p w14:paraId="467D8312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Настройка MS SQL Server</w:t>
            </w:r>
          </w:p>
        </w:tc>
        <w:tc>
          <w:tcPr>
            <w:tcW w:w="3260" w:type="dxa"/>
            <w:vAlign w:val="center"/>
          </w:tcPr>
          <w:p w14:paraId="581A2D6B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1 час</w:t>
            </w:r>
          </w:p>
        </w:tc>
      </w:tr>
      <w:tr w:rsidR="005A4E81" w14:paraId="20456129" w14:textId="77777777" w:rsidTr="00512099">
        <w:trPr>
          <w:jc w:val="center"/>
        </w:trPr>
        <w:tc>
          <w:tcPr>
            <w:tcW w:w="568" w:type="dxa"/>
            <w:vAlign w:val="center"/>
          </w:tcPr>
          <w:p w14:paraId="51B35E62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w="4395" w:type="dxa"/>
            <w:vAlign w:val="center"/>
          </w:tcPr>
          <w:p w14:paraId="6938AFBD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Создание базы данных</w:t>
            </w:r>
          </w:p>
        </w:tc>
        <w:tc>
          <w:tcPr>
            <w:tcW w:w="3260" w:type="dxa"/>
            <w:vAlign w:val="center"/>
          </w:tcPr>
          <w:p w14:paraId="3EBAD33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30 минут</w:t>
            </w:r>
          </w:p>
        </w:tc>
      </w:tr>
      <w:tr w:rsidR="005A4E81" w14:paraId="1EEFFAE7" w14:textId="77777777" w:rsidTr="00512099">
        <w:trPr>
          <w:jc w:val="center"/>
        </w:trPr>
        <w:tc>
          <w:tcPr>
            <w:tcW w:w="568" w:type="dxa"/>
            <w:vAlign w:val="center"/>
          </w:tcPr>
          <w:p w14:paraId="20AD319F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6</w:t>
            </w:r>
          </w:p>
        </w:tc>
        <w:tc>
          <w:tcPr>
            <w:tcW w:w="4395" w:type="dxa"/>
            <w:vAlign w:val="center"/>
          </w:tcPr>
          <w:p w14:paraId="2F555E6E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Установка HelpDesk</w:t>
            </w:r>
          </w:p>
        </w:tc>
        <w:tc>
          <w:tcPr>
            <w:tcW w:w="3260" w:type="dxa"/>
            <w:vAlign w:val="center"/>
          </w:tcPr>
          <w:p w14:paraId="7914683E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20 минут</w:t>
            </w:r>
          </w:p>
        </w:tc>
      </w:tr>
      <w:tr w:rsidR="005A4E81" w14:paraId="659D377C" w14:textId="77777777" w:rsidTr="00512099">
        <w:trPr>
          <w:jc w:val="center"/>
        </w:trPr>
        <w:tc>
          <w:tcPr>
            <w:tcW w:w="568" w:type="dxa"/>
            <w:vAlign w:val="center"/>
          </w:tcPr>
          <w:p w14:paraId="77792471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7</w:t>
            </w:r>
          </w:p>
        </w:tc>
        <w:tc>
          <w:tcPr>
            <w:tcW w:w="4395" w:type="dxa"/>
            <w:vAlign w:val="center"/>
          </w:tcPr>
          <w:p w14:paraId="7D77E98D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Настройка подключения</w:t>
            </w:r>
          </w:p>
        </w:tc>
        <w:tc>
          <w:tcPr>
            <w:tcW w:w="3260" w:type="dxa"/>
            <w:vAlign w:val="center"/>
          </w:tcPr>
          <w:p w14:paraId="7C47B2A4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30 минут</w:t>
            </w:r>
          </w:p>
        </w:tc>
      </w:tr>
      <w:tr w:rsidR="005A4E81" w14:paraId="0D14DC31" w14:textId="77777777" w:rsidTr="00512099">
        <w:trPr>
          <w:jc w:val="center"/>
        </w:trPr>
        <w:tc>
          <w:tcPr>
            <w:tcW w:w="568" w:type="dxa"/>
            <w:vAlign w:val="center"/>
          </w:tcPr>
          <w:p w14:paraId="5B667E44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8</w:t>
            </w:r>
          </w:p>
        </w:tc>
        <w:tc>
          <w:tcPr>
            <w:tcW w:w="4395" w:type="dxa"/>
            <w:vAlign w:val="center"/>
          </w:tcPr>
          <w:p w14:paraId="0606D7F7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Проверочное тестирование</w:t>
            </w:r>
          </w:p>
        </w:tc>
        <w:tc>
          <w:tcPr>
            <w:tcW w:w="3260" w:type="dxa"/>
            <w:vAlign w:val="center"/>
          </w:tcPr>
          <w:p w14:paraId="4F97C95D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1 час</w:t>
            </w:r>
          </w:p>
        </w:tc>
      </w:tr>
      <w:tr w:rsidR="005A4E81" w14:paraId="013164DB" w14:textId="77777777" w:rsidTr="00512099">
        <w:trPr>
          <w:jc w:val="center"/>
        </w:trPr>
        <w:tc>
          <w:tcPr>
            <w:tcW w:w="568" w:type="dxa"/>
            <w:vAlign w:val="center"/>
          </w:tcPr>
          <w:p w14:paraId="744FEA63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9</w:t>
            </w:r>
          </w:p>
        </w:tc>
        <w:tc>
          <w:tcPr>
            <w:tcW w:w="4395" w:type="dxa"/>
            <w:vAlign w:val="center"/>
          </w:tcPr>
          <w:p w14:paraId="38DFC6B6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Создание пользователей</w:t>
            </w:r>
          </w:p>
        </w:tc>
        <w:tc>
          <w:tcPr>
            <w:tcW w:w="3260" w:type="dxa"/>
            <w:vAlign w:val="center"/>
          </w:tcPr>
          <w:p w14:paraId="7BD6F993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30 минут</w:t>
            </w:r>
          </w:p>
        </w:tc>
      </w:tr>
      <w:tr w:rsidR="005A4E81" w14:paraId="3EE322E3" w14:textId="77777777" w:rsidTr="00512099">
        <w:trPr>
          <w:jc w:val="center"/>
        </w:trPr>
        <w:tc>
          <w:tcPr>
            <w:tcW w:w="568" w:type="dxa"/>
            <w:vAlign w:val="center"/>
          </w:tcPr>
          <w:p w14:paraId="5EF6E120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10</w:t>
            </w:r>
          </w:p>
        </w:tc>
        <w:tc>
          <w:tcPr>
            <w:tcW w:w="4395" w:type="dxa"/>
            <w:vAlign w:val="center"/>
          </w:tcPr>
          <w:p w14:paraId="402771FA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Обучение пользователей</w:t>
            </w:r>
          </w:p>
        </w:tc>
        <w:tc>
          <w:tcPr>
            <w:tcW w:w="3260" w:type="dxa"/>
            <w:vAlign w:val="center"/>
          </w:tcPr>
          <w:p w14:paraId="444C5199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1 час</w:t>
            </w:r>
          </w:p>
        </w:tc>
      </w:tr>
      <w:tr w:rsidR="005A4E81" w14:paraId="3664B287" w14:textId="77777777" w:rsidTr="00512099">
        <w:trPr>
          <w:jc w:val="center"/>
        </w:trPr>
        <w:tc>
          <w:tcPr>
            <w:tcW w:w="568" w:type="dxa"/>
            <w:vAlign w:val="center"/>
          </w:tcPr>
          <w:p w14:paraId="2ABE432C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11</w:t>
            </w:r>
          </w:p>
        </w:tc>
        <w:tc>
          <w:tcPr>
            <w:tcW w:w="4395" w:type="dxa"/>
            <w:vAlign w:val="center"/>
          </w:tcPr>
          <w:p w14:paraId="6023A741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Создание резервной копии</w:t>
            </w:r>
          </w:p>
        </w:tc>
        <w:tc>
          <w:tcPr>
            <w:tcW w:w="3260" w:type="dxa"/>
            <w:vAlign w:val="center"/>
          </w:tcPr>
          <w:p w14:paraId="52D45243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20 минут</w:t>
            </w:r>
          </w:p>
        </w:tc>
      </w:tr>
      <w:tr w:rsidR="005A4E81" w14:paraId="37CBCFA8" w14:textId="77777777" w:rsidTr="00512099">
        <w:trPr>
          <w:jc w:val="center"/>
        </w:trPr>
        <w:tc>
          <w:tcPr>
            <w:tcW w:w="568" w:type="dxa"/>
            <w:vAlign w:val="center"/>
          </w:tcPr>
          <w:p w14:paraId="5021A4E2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lastRenderedPageBreak/>
              <w:t>12</w:t>
            </w:r>
          </w:p>
        </w:tc>
        <w:tc>
          <w:tcPr>
            <w:tcW w:w="4395" w:type="dxa"/>
            <w:vAlign w:val="center"/>
          </w:tcPr>
          <w:p w14:paraId="35BF42A7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Контрольный запуск</w:t>
            </w:r>
          </w:p>
        </w:tc>
        <w:tc>
          <w:tcPr>
            <w:tcW w:w="3260" w:type="dxa"/>
            <w:vAlign w:val="center"/>
          </w:tcPr>
          <w:p w14:paraId="056CBE43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30 минут</w:t>
            </w:r>
          </w:p>
        </w:tc>
      </w:tr>
    </w:tbl>
    <w:p w14:paraId="20EA262B" w14:textId="77777777" w:rsidR="005A4E81" w:rsidRPr="00512099" w:rsidRDefault="001A3E36">
      <w:pPr>
        <w:spacing w:before="160" w:after="80"/>
        <w:jc w:val="left"/>
        <w:rPr>
          <w:lang w:val="ru-RU"/>
        </w:rPr>
      </w:pPr>
      <w:r w:rsidRPr="00512099">
        <w:rPr>
          <w:b/>
          <w:lang w:val="ru-RU"/>
        </w:rPr>
        <w:t>Задание 7. Определение суммарного времени внедрения</w:t>
      </w:r>
    </w:p>
    <w:p w14:paraId="51C6F3B2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Общее время: 405 минут = 6 часов 45 минут (примерно 6.8 часа чистого рабочего времени).</w:t>
      </w:r>
    </w:p>
    <w:p w14:paraId="587FD6B8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Все ли работы об</w:t>
      </w:r>
      <w:r w:rsidRPr="00512099">
        <w:rPr>
          <w:lang w:val="ru-RU"/>
        </w:rPr>
        <w:t>язательно выполняются строго последовательно? Нет.</w:t>
      </w:r>
    </w:p>
    <w:p w14:paraId="3B5D2FA1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Объяснение: часть работ зависит от результатов предыдущих действий, но независимые работы при наличии нескольких специалистов можно выполнять одновременно.</w:t>
      </w:r>
    </w:p>
    <w:p w14:paraId="00F904B7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 xml:space="preserve">Пример параллельных работ: системный </w:t>
      </w:r>
      <w:r w:rsidRPr="00512099">
        <w:rPr>
          <w:lang w:val="ru-RU"/>
        </w:rPr>
        <w:t xml:space="preserve">администратор может проверять рабочий компьютер и сеть, пока администратор базы данных подготавливает </w:t>
      </w:r>
      <w:r>
        <w:t>MS</w:t>
      </w:r>
      <w:r w:rsidRPr="00512099">
        <w:rPr>
          <w:lang w:val="ru-RU"/>
        </w:rPr>
        <w:t xml:space="preserve"> </w:t>
      </w:r>
      <w:r>
        <w:t>SQL</w:t>
      </w:r>
      <w:r w:rsidRPr="00512099">
        <w:rPr>
          <w:lang w:val="ru-RU"/>
        </w:rPr>
        <w:t xml:space="preserve"> </w:t>
      </w:r>
      <w:r>
        <w:t>Server</w:t>
      </w:r>
      <w:r w:rsidRPr="00512099">
        <w:rPr>
          <w:lang w:val="ru-RU"/>
        </w:rPr>
        <w:t xml:space="preserve"> на сервере. Также подготовку материалов для инструктажа можно выполнять параллельно с технической настройкой системы.</w:t>
      </w:r>
    </w:p>
    <w:p w14:paraId="6C36900F" w14:textId="77777777" w:rsidR="005A4E81" w:rsidRPr="00512099" w:rsidRDefault="001A3E36">
      <w:pPr>
        <w:spacing w:before="160" w:after="80"/>
        <w:jc w:val="left"/>
        <w:rPr>
          <w:lang w:val="ru-RU"/>
        </w:rPr>
      </w:pPr>
      <w:r w:rsidRPr="00512099">
        <w:rPr>
          <w:b/>
          <w:lang w:val="ru-RU"/>
        </w:rPr>
        <w:t xml:space="preserve">Задание 8. Разработка </w:t>
      </w:r>
      <w:r w:rsidRPr="00512099">
        <w:rPr>
          <w:b/>
          <w:lang w:val="ru-RU"/>
        </w:rPr>
        <w:t>календарного плана внедрения</w:t>
      </w:r>
    </w:p>
    <w:p w14:paraId="04417668" w14:textId="77777777" w:rsidR="005A4E81" w:rsidRPr="00512099" w:rsidRDefault="001A3E36">
      <w:pPr>
        <w:rPr>
          <w:lang w:val="ru-RU"/>
        </w:rPr>
      </w:pPr>
      <w:r w:rsidRPr="00512099">
        <w:rPr>
          <w:b/>
          <w:lang w:val="ru-RU"/>
        </w:rPr>
        <w:t>День 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87"/>
        <w:gridCol w:w="3851"/>
        <w:gridCol w:w="2422"/>
        <w:gridCol w:w="2422"/>
      </w:tblGrid>
      <w:tr w:rsidR="005A4E81" w14:paraId="2C3211F7" w14:textId="77777777" w:rsidTr="00512099">
        <w:trPr>
          <w:jc w:val="center"/>
        </w:trPr>
        <w:tc>
          <w:tcPr>
            <w:tcW w:w="993" w:type="dxa"/>
            <w:vAlign w:val="center"/>
          </w:tcPr>
          <w:p w14:paraId="5E682276" w14:textId="77777777" w:rsidR="005A4E81" w:rsidRDefault="001A3E36">
            <w:pPr>
              <w:jc w:val="center"/>
            </w:pPr>
            <w:proofErr w:type="spellStart"/>
            <w:r>
              <w:rPr>
                <w:b/>
                <w:sz w:val="22"/>
              </w:rPr>
              <w:t>Порядок</w:t>
            </w:r>
            <w:proofErr w:type="spellEnd"/>
          </w:p>
        </w:tc>
        <w:tc>
          <w:tcPr>
            <w:tcW w:w="3851" w:type="dxa"/>
            <w:vAlign w:val="center"/>
          </w:tcPr>
          <w:p w14:paraId="5BFEE8ED" w14:textId="77777777" w:rsidR="005A4E81" w:rsidRDefault="001A3E36">
            <w:pPr>
              <w:jc w:val="center"/>
            </w:pPr>
            <w:proofErr w:type="spellStart"/>
            <w:r>
              <w:rPr>
                <w:b/>
                <w:sz w:val="22"/>
              </w:rPr>
              <w:t>Работа</w:t>
            </w:r>
            <w:proofErr w:type="spellEnd"/>
          </w:p>
        </w:tc>
        <w:tc>
          <w:tcPr>
            <w:tcW w:w="2422" w:type="dxa"/>
            <w:vAlign w:val="center"/>
          </w:tcPr>
          <w:p w14:paraId="5D3AA0B1" w14:textId="77777777" w:rsidR="005A4E81" w:rsidRDefault="001A3E36">
            <w:pPr>
              <w:jc w:val="center"/>
            </w:pPr>
            <w:proofErr w:type="spellStart"/>
            <w:r>
              <w:rPr>
                <w:b/>
                <w:sz w:val="22"/>
              </w:rPr>
              <w:t>Ответственный</w:t>
            </w:r>
            <w:proofErr w:type="spellEnd"/>
          </w:p>
        </w:tc>
        <w:tc>
          <w:tcPr>
            <w:tcW w:w="2422" w:type="dxa"/>
            <w:vAlign w:val="center"/>
          </w:tcPr>
          <w:p w14:paraId="2D3382EA" w14:textId="77777777" w:rsidR="005A4E81" w:rsidRDefault="001A3E36">
            <w:pPr>
              <w:jc w:val="center"/>
            </w:pP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</w:p>
        </w:tc>
      </w:tr>
      <w:tr w:rsidR="005A4E81" w14:paraId="7AAB9179" w14:textId="77777777" w:rsidTr="00512099">
        <w:trPr>
          <w:jc w:val="center"/>
        </w:trPr>
        <w:tc>
          <w:tcPr>
            <w:tcW w:w="993" w:type="dxa"/>
            <w:vAlign w:val="center"/>
          </w:tcPr>
          <w:p w14:paraId="17E80B19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w="3851" w:type="dxa"/>
            <w:vAlign w:val="center"/>
          </w:tcPr>
          <w:p w14:paraId="3BFE73CE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Проверка системных требований и сети</w:t>
            </w:r>
          </w:p>
        </w:tc>
        <w:tc>
          <w:tcPr>
            <w:tcW w:w="2422" w:type="dxa"/>
            <w:vAlign w:val="center"/>
          </w:tcPr>
          <w:p w14:paraId="2BAD88BE" w14:textId="77777777" w:rsidR="005A4E81" w:rsidRDefault="001A3E36">
            <w:pPr>
              <w:spacing w:line="240" w:lineRule="auto"/>
            </w:pPr>
            <w:proofErr w:type="spellStart"/>
            <w:r>
              <w:rPr>
                <w:sz w:val="22"/>
              </w:rPr>
              <w:t>Системный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администратор</w:t>
            </w:r>
            <w:proofErr w:type="spellEnd"/>
          </w:p>
        </w:tc>
        <w:tc>
          <w:tcPr>
            <w:tcW w:w="2422" w:type="dxa"/>
            <w:vAlign w:val="center"/>
          </w:tcPr>
          <w:p w14:paraId="3B63B1DF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Рабочее место готово</w:t>
            </w:r>
          </w:p>
        </w:tc>
      </w:tr>
      <w:tr w:rsidR="005A4E81" w14:paraId="02C71580" w14:textId="77777777" w:rsidTr="00512099">
        <w:trPr>
          <w:jc w:val="center"/>
        </w:trPr>
        <w:tc>
          <w:tcPr>
            <w:tcW w:w="993" w:type="dxa"/>
            <w:vAlign w:val="center"/>
          </w:tcPr>
          <w:p w14:paraId="22F8CA84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w="3851" w:type="dxa"/>
            <w:vAlign w:val="center"/>
          </w:tcPr>
          <w:p w14:paraId="3D7DF1A9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Установка необходимых компонентов</w:t>
            </w:r>
          </w:p>
        </w:tc>
        <w:tc>
          <w:tcPr>
            <w:tcW w:w="2422" w:type="dxa"/>
            <w:vAlign w:val="center"/>
          </w:tcPr>
          <w:p w14:paraId="23ACB3B8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Системный администратор</w:t>
            </w:r>
          </w:p>
        </w:tc>
        <w:tc>
          <w:tcPr>
            <w:tcW w:w="2422" w:type="dxa"/>
            <w:vAlign w:val="center"/>
          </w:tcPr>
          <w:p w14:paraId="33774CB9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.NET и компоненты установлены</w:t>
            </w:r>
          </w:p>
        </w:tc>
      </w:tr>
      <w:tr w:rsidR="005A4E81" w14:paraId="0AB13088" w14:textId="77777777" w:rsidTr="00512099">
        <w:trPr>
          <w:jc w:val="center"/>
        </w:trPr>
        <w:tc>
          <w:tcPr>
            <w:tcW w:w="993" w:type="dxa"/>
            <w:vAlign w:val="center"/>
          </w:tcPr>
          <w:p w14:paraId="2A907D22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w="3851" w:type="dxa"/>
            <w:vAlign w:val="center"/>
          </w:tcPr>
          <w:p w14:paraId="041D4C96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На</w:t>
            </w:r>
            <w:r>
              <w:rPr>
                <w:sz w:val="22"/>
              </w:rPr>
              <w:t>стройка MS SQL Server</w:t>
            </w:r>
          </w:p>
        </w:tc>
        <w:tc>
          <w:tcPr>
            <w:tcW w:w="2422" w:type="dxa"/>
            <w:vAlign w:val="center"/>
          </w:tcPr>
          <w:p w14:paraId="730FC8B1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Администратор БД</w:t>
            </w:r>
          </w:p>
        </w:tc>
        <w:tc>
          <w:tcPr>
            <w:tcW w:w="2422" w:type="dxa"/>
            <w:vAlign w:val="center"/>
          </w:tcPr>
          <w:p w14:paraId="3F9322F7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SQL Server настроен</w:t>
            </w:r>
          </w:p>
        </w:tc>
      </w:tr>
      <w:tr w:rsidR="005A4E81" w14:paraId="29EB0E0A" w14:textId="77777777" w:rsidTr="00512099">
        <w:trPr>
          <w:jc w:val="center"/>
        </w:trPr>
        <w:tc>
          <w:tcPr>
            <w:tcW w:w="993" w:type="dxa"/>
            <w:vAlign w:val="center"/>
          </w:tcPr>
          <w:p w14:paraId="4A9F79DE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4</w:t>
            </w:r>
          </w:p>
        </w:tc>
        <w:tc>
          <w:tcPr>
            <w:tcW w:w="3851" w:type="dxa"/>
            <w:vAlign w:val="center"/>
          </w:tcPr>
          <w:p w14:paraId="631316C8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Создание HelpDeskDB</w:t>
            </w:r>
          </w:p>
        </w:tc>
        <w:tc>
          <w:tcPr>
            <w:tcW w:w="2422" w:type="dxa"/>
            <w:vAlign w:val="center"/>
          </w:tcPr>
          <w:p w14:paraId="6E5DEE64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Администратор БД</w:t>
            </w:r>
          </w:p>
        </w:tc>
        <w:tc>
          <w:tcPr>
            <w:tcW w:w="2422" w:type="dxa"/>
            <w:vAlign w:val="center"/>
          </w:tcPr>
          <w:p w14:paraId="248F5636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База данных создана</w:t>
            </w:r>
          </w:p>
        </w:tc>
      </w:tr>
    </w:tbl>
    <w:p w14:paraId="398666DB" w14:textId="77777777" w:rsidR="005A4E81" w:rsidRDefault="001A3E36">
      <w:proofErr w:type="spellStart"/>
      <w:r>
        <w:rPr>
          <w:b/>
        </w:rPr>
        <w:t>День</w:t>
      </w:r>
      <w:proofErr w:type="spellEnd"/>
      <w:r>
        <w:rPr>
          <w:b/>
        </w:rPr>
        <w:t xml:space="preserve"> 2</w:t>
      </w:r>
      <w:bookmarkStart w:id="0" w:name="_GoBack"/>
      <w:bookmarkEnd w:id="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87"/>
        <w:gridCol w:w="3851"/>
        <w:gridCol w:w="2422"/>
        <w:gridCol w:w="2422"/>
      </w:tblGrid>
      <w:tr w:rsidR="005A4E81" w14:paraId="2C88C991" w14:textId="77777777" w:rsidTr="00512099">
        <w:trPr>
          <w:jc w:val="center"/>
        </w:trPr>
        <w:tc>
          <w:tcPr>
            <w:tcW w:w="993" w:type="dxa"/>
            <w:vAlign w:val="center"/>
          </w:tcPr>
          <w:p w14:paraId="7424B580" w14:textId="77777777" w:rsidR="005A4E81" w:rsidRDefault="001A3E36">
            <w:pPr>
              <w:jc w:val="center"/>
            </w:pPr>
            <w:proofErr w:type="spellStart"/>
            <w:r>
              <w:rPr>
                <w:b/>
                <w:sz w:val="22"/>
              </w:rPr>
              <w:t>Порядок</w:t>
            </w:r>
            <w:proofErr w:type="spellEnd"/>
          </w:p>
        </w:tc>
        <w:tc>
          <w:tcPr>
            <w:tcW w:w="3851" w:type="dxa"/>
            <w:vAlign w:val="center"/>
          </w:tcPr>
          <w:p w14:paraId="3F53D674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Работа</w:t>
            </w:r>
          </w:p>
        </w:tc>
        <w:tc>
          <w:tcPr>
            <w:tcW w:w="2422" w:type="dxa"/>
            <w:vAlign w:val="center"/>
          </w:tcPr>
          <w:p w14:paraId="0E56E9CC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Ответственный</w:t>
            </w:r>
          </w:p>
        </w:tc>
        <w:tc>
          <w:tcPr>
            <w:tcW w:w="2422" w:type="dxa"/>
            <w:vAlign w:val="center"/>
          </w:tcPr>
          <w:p w14:paraId="3753FFCA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5A4E81" w14:paraId="397D481C" w14:textId="77777777" w:rsidTr="00512099">
        <w:trPr>
          <w:jc w:val="center"/>
        </w:trPr>
        <w:tc>
          <w:tcPr>
            <w:tcW w:w="993" w:type="dxa"/>
            <w:vAlign w:val="center"/>
          </w:tcPr>
          <w:p w14:paraId="16A989B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w="3851" w:type="dxa"/>
            <w:vAlign w:val="center"/>
          </w:tcPr>
          <w:p w14:paraId="0114A9EB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Установка HelpDesk</w:t>
            </w:r>
          </w:p>
        </w:tc>
        <w:tc>
          <w:tcPr>
            <w:tcW w:w="2422" w:type="dxa"/>
            <w:vAlign w:val="center"/>
          </w:tcPr>
          <w:p w14:paraId="10C74296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Системный администратор</w:t>
            </w:r>
          </w:p>
        </w:tc>
        <w:tc>
          <w:tcPr>
            <w:tcW w:w="2422" w:type="dxa"/>
            <w:vAlign w:val="center"/>
          </w:tcPr>
          <w:p w14:paraId="4752406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Приложение установлено</w:t>
            </w:r>
          </w:p>
        </w:tc>
      </w:tr>
      <w:tr w:rsidR="005A4E81" w14:paraId="6997D445" w14:textId="77777777" w:rsidTr="00512099">
        <w:trPr>
          <w:jc w:val="center"/>
        </w:trPr>
        <w:tc>
          <w:tcPr>
            <w:tcW w:w="993" w:type="dxa"/>
            <w:vAlign w:val="center"/>
          </w:tcPr>
          <w:p w14:paraId="16441B10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w="3851" w:type="dxa"/>
            <w:vAlign w:val="center"/>
          </w:tcPr>
          <w:p w14:paraId="4DCEF3D4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 xml:space="preserve">Настройка </w:t>
            </w:r>
            <w:r>
              <w:rPr>
                <w:sz w:val="22"/>
              </w:rPr>
              <w:t>подключения ADO.NET</w:t>
            </w:r>
          </w:p>
        </w:tc>
        <w:tc>
          <w:tcPr>
            <w:tcW w:w="2422" w:type="dxa"/>
            <w:vAlign w:val="center"/>
          </w:tcPr>
          <w:p w14:paraId="176CDCA4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Разработчик</w:t>
            </w:r>
          </w:p>
        </w:tc>
        <w:tc>
          <w:tcPr>
            <w:tcW w:w="2422" w:type="dxa"/>
            <w:vAlign w:val="center"/>
          </w:tcPr>
          <w:p w14:paraId="46594423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Соединение с БД настроено</w:t>
            </w:r>
          </w:p>
        </w:tc>
      </w:tr>
      <w:tr w:rsidR="005A4E81" w14:paraId="527EC3FA" w14:textId="77777777" w:rsidTr="00512099">
        <w:trPr>
          <w:jc w:val="center"/>
        </w:trPr>
        <w:tc>
          <w:tcPr>
            <w:tcW w:w="993" w:type="dxa"/>
            <w:vAlign w:val="center"/>
          </w:tcPr>
          <w:p w14:paraId="00B747F1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w="3851" w:type="dxa"/>
            <w:vAlign w:val="center"/>
          </w:tcPr>
          <w:p w14:paraId="124F991C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Создание пользователей</w:t>
            </w:r>
          </w:p>
        </w:tc>
        <w:tc>
          <w:tcPr>
            <w:tcW w:w="2422" w:type="dxa"/>
            <w:vAlign w:val="center"/>
          </w:tcPr>
          <w:p w14:paraId="12B16F43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Специалист техподдержки</w:t>
            </w:r>
          </w:p>
        </w:tc>
        <w:tc>
          <w:tcPr>
            <w:tcW w:w="2422" w:type="dxa"/>
            <w:vAlign w:val="center"/>
          </w:tcPr>
          <w:p w14:paraId="3C062323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Учётные записи созданы</w:t>
            </w:r>
          </w:p>
        </w:tc>
      </w:tr>
      <w:tr w:rsidR="005A4E81" w14:paraId="4F4B6E1B" w14:textId="77777777" w:rsidTr="00512099">
        <w:trPr>
          <w:jc w:val="center"/>
        </w:trPr>
        <w:tc>
          <w:tcPr>
            <w:tcW w:w="993" w:type="dxa"/>
            <w:vAlign w:val="center"/>
          </w:tcPr>
          <w:p w14:paraId="64313046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4</w:t>
            </w:r>
          </w:p>
        </w:tc>
        <w:tc>
          <w:tcPr>
            <w:tcW w:w="3851" w:type="dxa"/>
            <w:vAlign w:val="center"/>
          </w:tcPr>
          <w:p w14:paraId="4E15E132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Проверочное тестирование</w:t>
            </w:r>
          </w:p>
        </w:tc>
        <w:tc>
          <w:tcPr>
            <w:tcW w:w="2422" w:type="dxa"/>
            <w:vAlign w:val="center"/>
          </w:tcPr>
          <w:p w14:paraId="386D06FE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Разработчик / техподдержка</w:t>
            </w:r>
          </w:p>
        </w:tc>
        <w:tc>
          <w:tcPr>
            <w:tcW w:w="2422" w:type="dxa"/>
            <w:vAlign w:val="center"/>
          </w:tcPr>
          <w:p w14:paraId="49B21138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Основные функции работают</w:t>
            </w:r>
          </w:p>
        </w:tc>
      </w:tr>
    </w:tbl>
    <w:p w14:paraId="1BCBD6B4" w14:textId="77777777" w:rsidR="005A4E81" w:rsidRDefault="001A3E36">
      <w:proofErr w:type="spellStart"/>
      <w:r>
        <w:rPr>
          <w:b/>
        </w:rPr>
        <w:t>День</w:t>
      </w:r>
      <w:proofErr w:type="spellEnd"/>
      <w:r>
        <w:rPr>
          <w:b/>
        </w:rPr>
        <w:t xml:space="preserve"> 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87"/>
        <w:gridCol w:w="3979"/>
        <w:gridCol w:w="2418"/>
        <w:gridCol w:w="2421"/>
      </w:tblGrid>
      <w:tr w:rsidR="005A4E81" w14:paraId="03215FC1" w14:textId="77777777" w:rsidTr="00512099">
        <w:trPr>
          <w:jc w:val="center"/>
        </w:trPr>
        <w:tc>
          <w:tcPr>
            <w:tcW w:w="851" w:type="dxa"/>
            <w:vAlign w:val="center"/>
          </w:tcPr>
          <w:p w14:paraId="75F88982" w14:textId="77777777" w:rsidR="005A4E81" w:rsidRDefault="001A3E36">
            <w:pPr>
              <w:jc w:val="center"/>
            </w:pPr>
            <w:proofErr w:type="spellStart"/>
            <w:r>
              <w:rPr>
                <w:b/>
                <w:sz w:val="22"/>
              </w:rPr>
              <w:lastRenderedPageBreak/>
              <w:t>Порядок</w:t>
            </w:r>
            <w:proofErr w:type="spellEnd"/>
          </w:p>
        </w:tc>
        <w:tc>
          <w:tcPr>
            <w:tcW w:w="3993" w:type="dxa"/>
            <w:vAlign w:val="center"/>
          </w:tcPr>
          <w:p w14:paraId="5AC0436D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Работа</w:t>
            </w:r>
          </w:p>
        </w:tc>
        <w:tc>
          <w:tcPr>
            <w:tcW w:w="2422" w:type="dxa"/>
            <w:vAlign w:val="center"/>
          </w:tcPr>
          <w:p w14:paraId="1CE7888A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Ответственный</w:t>
            </w:r>
          </w:p>
        </w:tc>
        <w:tc>
          <w:tcPr>
            <w:tcW w:w="2422" w:type="dxa"/>
            <w:vAlign w:val="center"/>
          </w:tcPr>
          <w:p w14:paraId="796DC4BC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5A4E81" w14:paraId="4E33823E" w14:textId="77777777" w:rsidTr="00512099">
        <w:trPr>
          <w:jc w:val="center"/>
        </w:trPr>
        <w:tc>
          <w:tcPr>
            <w:tcW w:w="851" w:type="dxa"/>
            <w:vAlign w:val="center"/>
          </w:tcPr>
          <w:p w14:paraId="3263218B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w="3993" w:type="dxa"/>
            <w:vAlign w:val="center"/>
          </w:tcPr>
          <w:p w14:paraId="200A8E58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Обучение пользователей</w:t>
            </w:r>
          </w:p>
        </w:tc>
        <w:tc>
          <w:tcPr>
            <w:tcW w:w="2422" w:type="dxa"/>
            <w:vAlign w:val="center"/>
          </w:tcPr>
          <w:p w14:paraId="50037CF7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Специалист техподдержки</w:t>
            </w:r>
          </w:p>
        </w:tc>
        <w:tc>
          <w:tcPr>
            <w:tcW w:w="2422" w:type="dxa"/>
            <w:vAlign w:val="center"/>
          </w:tcPr>
          <w:p w14:paraId="30DDF602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Пользователи проинструктированы</w:t>
            </w:r>
          </w:p>
        </w:tc>
      </w:tr>
      <w:tr w:rsidR="005A4E81" w14:paraId="3F941125" w14:textId="77777777" w:rsidTr="00512099">
        <w:trPr>
          <w:jc w:val="center"/>
        </w:trPr>
        <w:tc>
          <w:tcPr>
            <w:tcW w:w="851" w:type="dxa"/>
            <w:vAlign w:val="center"/>
          </w:tcPr>
          <w:p w14:paraId="2918645C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w="3993" w:type="dxa"/>
            <w:vAlign w:val="center"/>
          </w:tcPr>
          <w:p w14:paraId="27CEDD1D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Создание резервной копии</w:t>
            </w:r>
          </w:p>
        </w:tc>
        <w:tc>
          <w:tcPr>
            <w:tcW w:w="2422" w:type="dxa"/>
            <w:vAlign w:val="center"/>
          </w:tcPr>
          <w:p w14:paraId="4605642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Администратор БД</w:t>
            </w:r>
          </w:p>
        </w:tc>
        <w:tc>
          <w:tcPr>
            <w:tcW w:w="2422" w:type="dxa"/>
            <w:vAlign w:val="center"/>
          </w:tcPr>
          <w:p w14:paraId="57DFCBA3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Резервная копия создана</w:t>
            </w:r>
          </w:p>
        </w:tc>
      </w:tr>
      <w:tr w:rsidR="005A4E81" w14:paraId="747A861E" w14:textId="77777777" w:rsidTr="00512099">
        <w:trPr>
          <w:jc w:val="center"/>
        </w:trPr>
        <w:tc>
          <w:tcPr>
            <w:tcW w:w="851" w:type="dxa"/>
            <w:vAlign w:val="center"/>
          </w:tcPr>
          <w:p w14:paraId="2E62859E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w="3993" w:type="dxa"/>
            <w:vAlign w:val="center"/>
          </w:tcPr>
          <w:p w14:paraId="14ACDBB0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Контрольный запуск</w:t>
            </w:r>
          </w:p>
        </w:tc>
        <w:tc>
          <w:tcPr>
            <w:tcW w:w="2422" w:type="dxa"/>
            <w:vAlign w:val="center"/>
          </w:tcPr>
          <w:p w14:paraId="4674A7E2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Разработчик / системный администратор</w:t>
            </w:r>
          </w:p>
        </w:tc>
        <w:tc>
          <w:tcPr>
            <w:tcW w:w="2422" w:type="dxa"/>
            <w:vAlign w:val="center"/>
          </w:tcPr>
          <w:p w14:paraId="045964BE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 xml:space="preserve">Система готова к </w:t>
            </w:r>
            <w:r>
              <w:rPr>
                <w:sz w:val="22"/>
              </w:rPr>
              <w:t>работе</w:t>
            </w:r>
          </w:p>
        </w:tc>
      </w:tr>
      <w:tr w:rsidR="005A4E81" w14:paraId="3964D5B1" w14:textId="77777777" w:rsidTr="00512099">
        <w:trPr>
          <w:jc w:val="center"/>
        </w:trPr>
        <w:tc>
          <w:tcPr>
            <w:tcW w:w="851" w:type="dxa"/>
            <w:vAlign w:val="center"/>
          </w:tcPr>
          <w:p w14:paraId="1B78167A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4</w:t>
            </w:r>
          </w:p>
        </w:tc>
        <w:tc>
          <w:tcPr>
            <w:tcW w:w="3993" w:type="dxa"/>
            <w:vAlign w:val="center"/>
          </w:tcPr>
          <w:p w14:paraId="6902F73F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Ввод в эксплуатацию</w:t>
            </w:r>
          </w:p>
        </w:tc>
        <w:tc>
          <w:tcPr>
            <w:tcW w:w="2422" w:type="dxa"/>
            <w:vAlign w:val="center"/>
          </w:tcPr>
          <w:p w14:paraId="31D41D2E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Ответственные специалисты</w:t>
            </w:r>
          </w:p>
        </w:tc>
        <w:tc>
          <w:tcPr>
            <w:tcW w:w="2422" w:type="dxa"/>
            <w:vAlign w:val="center"/>
          </w:tcPr>
          <w:p w14:paraId="317039C4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Начата полноценная эксплуатация</w:t>
            </w:r>
          </w:p>
        </w:tc>
      </w:tr>
    </w:tbl>
    <w:p w14:paraId="6C66B7B2" w14:textId="77777777" w:rsidR="005A4E81" w:rsidRDefault="001A3E36">
      <w:pPr>
        <w:spacing w:before="160" w:after="80"/>
        <w:jc w:val="left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9. Определение контрольных точек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5103"/>
        <w:gridCol w:w="3877"/>
      </w:tblGrid>
      <w:tr w:rsidR="005A4E81" w14:paraId="4B437898" w14:textId="77777777" w:rsidTr="00512099">
        <w:trPr>
          <w:jc w:val="center"/>
        </w:trPr>
        <w:tc>
          <w:tcPr>
            <w:tcW w:w="710" w:type="dxa"/>
            <w:vAlign w:val="center"/>
          </w:tcPr>
          <w:p w14:paraId="3BA2240C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5103" w:type="dxa"/>
            <w:vAlign w:val="center"/>
          </w:tcPr>
          <w:p w14:paraId="564DA7EA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Контрольная точка</w:t>
            </w:r>
          </w:p>
        </w:tc>
        <w:tc>
          <w:tcPr>
            <w:tcW w:w="3877" w:type="dxa"/>
            <w:vAlign w:val="center"/>
          </w:tcPr>
          <w:p w14:paraId="7C2FA7C0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Как проверить</w:t>
            </w:r>
          </w:p>
        </w:tc>
      </w:tr>
      <w:tr w:rsidR="005A4E81" w:rsidRPr="00512099" w14:paraId="54B7D1BE" w14:textId="77777777" w:rsidTr="00512099">
        <w:trPr>
          <w:jc w:val="center"/>
        </w:trPr>
        <w:tc>
          <w:tcPr>
            <w:tcW w:w="710" w:type="dxa"/>
            <w:vAlign w:val="center"/>
          </w:tcPr>
          <w:p w14:paraId="76764531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w="5103" w:type="dxa"/>
            <w:vAlign w:val="center"/>
          </w:tcPr>
          <w:p w14:paraId="3249712C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Рабочее место соответствует требованиям</w:t>
            </w:r>
          </w:p>
        </w:tc>
        <w:tc>
          <w:tcPr>
            <w:tcW w:w="3877" w:type="dxa"/>
            <w:vAlign w:val="center"/>
          </w:tcPr>
          <w:p w14:paraId="46876EF0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 xml:space="preserve">Проверить характеристики компьютера, ОС, </w:t>
            </w:r>
            <w:r w:rsidRPr="00512099">
              <w:rPr>
                <w:sz w:val="22"/>
                <w:lang w:val="ru-RU"/>
              </w:rPr>
              <w:t>память и свободное место</w:t>
            </w:r>
          </w:p>
        </w:tc>
      </w:tr>
      <w:tr w:rsidR="005A4E81" w:rsidRPr="00512099" w14:paraId="7BA9EA2D" w14:textId="77777777" w:rsidTr="00512099">
        <w:trPr>
          <w:jc w:val="center"/>
        </w:trPr>
        <w:tc>
          <w:tcPr>
            <w:tcW w:w="710" w:type="dxa"/>
            <w:vAlign w:val="center"/>
          </w:tcPr>
          <w:p w14:paraId="2AF636B9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w="5103" w:type="dxa"/>
            <w:vAlign w:val="center"/>
          </w:tcPr>
          <w:p w14:paraId="429E22BC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Сетевое подключение работает</w:t>
            </w:r>
          </w:p>
        </w:tc>
        <w:tc>
          <w:tcPr>
            <w:tcW w:w="3877" w:type="dxa"/>
            <w:vAlign w:val="center"/>
          </w:tcPr>
          <w:p w14:paraId="47A763BB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Проверить доступность сети и сервера</w:t>
            </w:r>
          </w:p>
        </w:tc>
      </w:tr>
      <w:tr w:rsidR="005A4E81" w:rsidRPr="00512099" w14:paraId="5A269ECE" w14:textId="77777777" w:rsidTr="00512099">
        <w:trPr>
          <w:jc w:val="center"/>
        </w:trPr>
        <w:tc>
          <w:tcPr>
            <w:tcW w:w="710" w:type="dxa"/>
            <w:vAlign w:val="center"/>
          </w:tcPr>
          <w:p w14:paraId="4089BA1B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w="5103" w:type="dxa"/>
            <w:vAlign w:val="center"/>
          </w:tcPr>
          <w:p w14:paraId="7EB57E17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MS SQL Server настроен</w:t>
            </w:r>
          </w:p>
        </w:tc>
        <w:tc>
          <w:tcPr>
            <w:tcW w:w="3877" w:type="dxa"/>
            <w:vAlign w:val="center"/>
          </w:tcPr>
          <w:p w14:paraId="13B321DC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Проверить запуск службы и доступ к серверу</w:t>
            </w:r>
          </w:p>
        </w:tc>
      </w:tr>
      <w:tr w:rsidR="005A4E81" w:rsidRPr="00512099" w14:paraId="46F924BD" w14:textId="77777777" w:rsidTr="00512099">
        <w:trPr>
          <w:jc w:val="center"/>
        </w:trPr>
        <w:tc>
          <w:tcPr>
            <w:tcW w:w="710" w:type="dxa"/>
            <w:vAlign w:val="center"/>
          </w:tcPr>
          <w:p w14:paraId="16A73348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4</w:t>
            </w:r>
          </w:p>
        </w:tc>
        <w:tc>
          <w:tcPr>
            <w:tcW w:w="5103" w:type="dxa"/>
            <w:vAlign w:val="center"/>
          </w:tcPr>
          <w:p w14:paraId="276720F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HelpDeskDB создана</w:t>
            </w:r>
          </w:p>
        </w:tc>
        <w:tc>
          <w:tcPr>
            <w:tcW w:w="3877" w:type="dxa"/>
            <w:vAlign w:val="center"/>
          </w:tcPr>
          <w:p w14:paraId="3A681BA4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 xml:space="preserve">Открыть БД в </w:t>
            </w:r>
            <w:r>
              <w:rPr>
                <w:sz w:val="22"/>
              </w:rPr>
              <w:t>SQL</w:t>
            </w:r>
            <w:r w:rsidRPr="00512099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  <w:r w:rsidRPr="00512099">
              <w:rPr>
                <w:sz w:val="22"/>
                <w:lang w:val="ru-RU"/>
              </w:rPr>
              <w:t xml:space="preserve"> и проверить структуру/доступ</w:t>
            </w:r>
          </w:p>
        </w:tc>
      </w:tr>
      <w:tr w:rsidR="005A4E81" w:rsidRPr="00512099" w14:paraId="7573D673" w14:textId="77777777" w:rsidTr="00512099">
        <w:trPr>
          <w:jc w:val="center"/>
        </w:trPr>
        <w:tc>
          <w:tcPr>
            <w:tcW w:w="710" w:type="dxa"/>
            <w:vAlign w:val="center"/>
          </w:tcPr>
          <w:p w14:paraId="5F034F69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w="5103" w:type="dxa"/>
            <w:vAlign w:val="center"/>
          </w:tcPr>
          <w:p w14:paraId="1D0A4670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proofErr w:type="spellStart"/>
            <w:r>
              <w:rPr>
                <w:sz w:val="22"/>
              </w:rPr>
              <w:t>HelpDesk</w:t>
            </w:r>
            <w:proofErr w:type="spellEnd"/>
            <w:r w:rsidRPr="00512099">
              <w:rPr>
                <w:sz w:val="22"/>
                <w:lang w:val="ru-RU"/>
              </w:rPr>
              <w:t xml:space="preserve"> подклю</w:t>
            </w:r>
            <w:r w:rsidRPr="00512099">
              <w:rPr>
                <w:sz w:val="22"/>
                <w:lang w:val="ru-RU"/>
              </w:rPr>
              <w:t>чается к базе данных</w:t>
            </w:r>
          </w:p>
        </w:tc>
        <w:tc>
          <w:tcPr>
            <w:tcW w:w="3877" w:type="dxa"/>
            <w:vAlign w:val="center"/>
          </w:tcPr>
          <w:p w14:paraId="2E3D019E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Запустить приложение и выполнить тест соединения/вход</w:t>
            </w:r>
          </w:p>
        </w:tc>
      </w:tr>
      <w:tr w:rsidR="005A4E81" w:rsidRPr="00512099" w14:paraId="1BDB1742" w14:textId="77777777" w:rsidTr="00512099">
        <w:trPr>
          <w:jc w:val="center"/>
        </w:trPr>
        <w:tc>
          <w:tcPr>
            <w:tcW w:w="710" w:type="dxa"/>
            <w:vAlign w:val="center"/>
          </w:tcPr>
          <w:p w14:paraId="77F6E1A0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6</w:t>
            </w:r>
          </w:p>
        </w:tc>
        <w:tc>
          <w:tcPr>
            <w:tcW w:w="5103" w:type="dxa"/>
            <w:vAlign w:val="center"/>
          </w:tcPr>
          <w:p w14:paraId="553AAE09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Основные функции работают</w:t>
            </w:r>
          </w:p>
        </w:tc>
        <w:tc>
          <w:tcPr>
            <w:tcW w:w="3877" w:type="dxa"/>
            <w:vAlign w:val="center"/>
          </w:tcPr>
          <w:p w14:paraId="4733734C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Авторизоваться, создать тестовую заявку и проверить её сохранение</w:t>
            </w:r>
          </w:p>
        </w:tc>
      </w:tr>
    </w:tbl>
    <w:p w14:paraId="3F1800FD" w14:textId="77777777" w:rsidR="005A4E81" w:rsidRPr="00512099" w:rsidRDefault="001A3E36">
      <w:pPr>
        <w:spacing w:before="160" w:after="80"/>
        <w:jc w:val="left"/>
        <w:rPr>
          <w:lang w:val="ru-RU"/>
        </w:rPr>
      </w:pPr>
      <w:r w:rsidRPr="00512099">
        <w:rPr>
          <w:b/>
          <w:lang w:val="ru-RU"/>
        </w:rPr>
        <w:t>Задание 10. Анализ нарушения последовательности</w:t>
      </w:r>
    </w:p>
    <w:p w14:paraId="16EAC4BA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 xml:space="preserve">1. Неправильно было </w:t>
      </w:r>
      <w:r w:rsidRPr="00512099">
        <w:rPr>
          <w:lang w:val="ru-RU"/>
        </w:rPr>
        <w:t xml:space="preserve">устанавливать </w:t>
      </w:r>
      <w:proofErr w:type="spellStart"/>
      <w:r>
        <w:t>HelpDesk</w:t>
      </w:r>
      <w:proofErr w:type="spellEnd"/>
      <w:r w:rsidRPr="00512099">
        <w:rPr>
          <w:lang w:val="ru-RU"/>
        </w:rPr>
        <w:t xml:space="preserve"> и сразу проверять вход до настройки </w:t>
      </w:r>
      <w:r>
        <w:t>MS</w:t>
      </w:r>
      <w:r w:rsidRPr="00512099">
        <w:rPr>
          <w:lang w:val="ru-RU"/>
        </w:rPr>
        <w:t xml:space="preserve"> </w:t>
      </w:r>
      <w:r>
        <w:t>SQL</w:t>
      </w:r>
      <w:r w:rsidRPr="00512099">
        <w:rPr>
          <w:lang w:val="ru-RU"/>
        </w:rPr>
        <w:t xml:space="preserve"> </w:t>
      </w:r>
      <w:r>
        <w:t>Server</w:t>
      </w:r>
      <w:r w:rsidRPr="00512099">
        <w:rPr>
          <w:lang w:val="ru-RU"/>
        </w:rPr>
        <w:t xml:space="preserve">, создания </w:t>
      </w:r>
      <w:proofErr w:type="spellStart"/>
      <w:r>
        <w:t>HelpDeskDB</w:t>
      </w:r>
      <w:proofErr w:type="spellEnd"/>
      <w:r w:rsidRPr="00512099">
        <w:rPr>
          <w:lang w:val="ru-RU"/>
        </w:rPr>
        <w:t xml:space="preserve"> и актуальной строки подключения.</w:t>
      </w:r>
    </w:p>
    <w:p w14:paraId="4789CCBE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 xml:space="preserve">2. До проверки входа необходимо было настроить </w:t>
      </w:r>
      <w:r>
        <w:t>MS</w:t>
      </w:r>
      <w:r w:rsidRPr="00512099">
        <w:rPr>
          <w:lang w:val="ru-RU"/>
        </w:rPr>
        <w:t xml:space="preserve"> </w:t>
      </w:r>
      <w:r>
        <w:t>SQL</w:t>
      </w:r>
      <w:r w:rsidRPr="00512099">
        <w:rPr>
          <w:lang w:val="ru-RU"/>
        </w:rPr>
        <w:t xml:space="preserve"> </w:t>
      </w:r>
      <w:r>
        <w:t>Server</w:t>
      </w:r>
      <w:r w:rsidRPr="00512099">
        <w:rPr>
          <w:lang w:val="ru-RU"/>
        </w:rPr>
        <w:t xml:space="preserve">, создать </w:t>
      </w:r>
      <w:proofErr w:type="spellStart"/>
      <w:r>
        <w:t>HelpDeskDB</w:t>
      </w:r>
      <w:proofErr w:type="spellEnd"/>
      <w:r w:rsidRPr="00512099">
        <w:rPr>
          <w:lang w:val="ru-RU"/>
        </w:rPr>
        <w:t xml:space="preserve">, установить </w:t>
      </w:r>
      <w:proofErr w:type="spellStart"/>
      <w:r>
        <w:t>HelpDesk</w:t>
      </w:r>
      <w:proofErr w:type="spellEnd"/>
      <w:r w:rsidRPr="00512099">
        <w:rPr>
          <w:lang w:val="ru-RU"/>
        </w:rPr>
        <w:t>, настроить правильную строк</w:t>
      </w:r>
      <w:r w:rsidRPr="00512099">
        <w:rPr>
          <w:lang w:val="ru-RU"/>
        </w:rPr>
        <w:t xml:space="preserve">у подключения </w:t>
      </w:r>
      <w:r>
        <w:t>ADO</w:t>
      </w:r>
      <w:r w:rsidRPr="00512099">
        <w:rPr>
          <w:lang w:val="ru-RU"/>
        </w:rPr>
        <w:t>.</w:t>
      </w:r>
      <w:r>
        <w:t>NET</w:t>
      </w:r>
      <w:r w:rsidRPr="00512099">
        <w:rPr>
          <w:lang w:val="ru-RU"/>
        </w:rPr>
        <w:t xml:space="preserve"> и создать учётную запись пользователя.</w:t>
      </w:r>
    </w:p>
    <w:p w14:paraId="0C805F35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3. Отсутствие календарного плана и правильной последовательности приводит к ошибкам, повторной работе, простоям, увеличению времени внедрения и затрудняет определение ответственных.</w:t>
      </w:r>
    </w:p>
    <w:p w14:paraId="33D120FD" w14:textId="77777777" w:rsidR="005A4E81" w:rsidRPr="00512099" w:rsidRDefault="001A3E36">
      <w:pPr>
        <w:spacing w:before="160" w:after="80"/>
        <w:jc w:val="left"/>
        <w:rPr>
          <w:lang w:val="ru-RU"/>
        </w:rPr>
      </w:pPr>
      <w:r w:rsidRPr="00512099">
        <w:rPr>
          <w:b/>
          <w:lang w:val="ru-RU"/>
        </w:rPr>
        <w:t>Задание 11. С</w:t>
      </w:r>
      <w:r w:rsidRPr="00512099">
        <w:rPr>
          <w:b/>
          <w:lang w:val="ru-RU"/>
        </w:rPr>
        <w:t xml:space="preserve">хема процесса внедрения </w:t>
      </w:r>
      <w:proofErr w:type="spellStart"/>
      <w:r>
        <w:rPr>
          <w:b/>
        </w:rPr>
        <w:t>HelpDesk</w:t>
      </w:r>
      <w:proofErr w:type="spellEnd"/>
    </w:p>
    <w:p w14:paraId="78EB4E3E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>Проверка рабочего места</w:t>
      </w:r>
    </w:p>
    <w:p w14:paraId="76259389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lastRenderedPageBreak/>
        <w:t>↓</w:t>
      </w:r>
    </w:p>
    <w:p w14:paraId="1A99E815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>Подготовка программного окружения</w:t>
      </w:r>
    </w:p>
    <w:p w14:paraId="1D69241B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>↓</w:t>
      </w:r>
    </w:p>
    <w:p w14:paraId="659AD54E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 xml:space="preserve">Настройка </w:t>
      </w:r>
      <w:r>
        <w:rPr>
          <w:b/>
        </w:rPr>
        <w:t>MS</w:t>
      </w:r>
      <w:r w:rsidRPr="00512099">
        <w:rPr>
          <w:b/>
          <w:lang w:val="ru-RU"/>
        </w:rPr>
        <w:t xml:space="preserve"> </w:t>
      </w:r>
      <w:r>
        <w:rPr>
          <w:b/>
        </w:rPr>
        <w:t>SQL</w:t>
      </w:r>
      <w:r w:rsidRPr="00512099">
        <w:rPr>
          <w:b/>
          <w:lang w:val="ru-RU"/>
        </w:rPr>
        <w:t xml:space="preserve"> </w:t>
      </w:r>
      <w:r>
        <w:rPr>
          <w:b/>
        </w:rPr>
        <w:t>Server</w:t>
      </w:r>
    </w:p>
    <w:p w14:paraId="7FF605B2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>↓</w:t>
      </w:r>
    </w:p>
    <w:p w14:paraId="1C45813E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 xml:space="preserve">Создание </w:t>
      </w:r>
      <w:proofErr w:type="spellStart"/>
      <w:r>
        <w:rPr>
          <w:b/>
        </w:rPr>
        <w:t>HelpDeskDB</w:t>
      </w:r>
      <w:proofErr w:type="spellEnd"/>
    </w:p>
    <w:p w14:paraId="317BD980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>↓</w:t>
      </w:r>
    </w:p>
    <w:p w14:paraId="7753E341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 xml:space="preserve">Установка </w:t>
      </w:r>
      <w:proofErr w:type="spellStart"/>
      <w:r>
        <w:rPr>
          <w:b/>
        </w:rPr>
        <w:t>HelpDesk</w:t>
      </w:r>
      <w:proofErr w:type="spellEnd"/>
    </w:p>
    <w:p w14:paraId="68423A0F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>↓</w:t>
      </w:r>
    </w:p>
    <w:p w14:paraId="4FBA3E9E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 xml:space="preserve">Настройка подключения через </w:t>
      </w:r>
      <w:r>
        <w:rPr>
          <w:b/>
        </w:rPr>
        <w:t>ADO</w:t>
      </w:r>
      <w:r w:rsidRPr="00512099">
        <w:rPr>
          <w:b/>
          <w:lang w:val="ru-RU"/>
        </w:rPr>
        <w:t>.</w:t>
      </w:r>
      <w:r>
        <w:rPr>
          <w:b/>
        </w:rPr>
        <w:t>NET</w:t>
      </w:r>
    </w:p>
    <w:p w14:paraId="37012630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>↓</w:t>
      </w:r>
    </w:p>
    <w:p w14:paraId="4222E3C4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>Проверочное тестирование</w:t>
      </w:r>
    </w:p>
    <w:p w14:paraId="4F88B85C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>↓</w:t>
      </w:r>
    </w:p>
    <w:p w14:paraId="4B157950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>Подготовка пользователей</w:t>
      </w:r>
    </w:p>
    <w:p w14:paraId="11DBCE61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>↓</w:t>
      </w:r>
    </w:p>
    <w:p w14:paraId="38890A53" w14:textId="77777777" w:rsidR="005A4E81" w:rsidRPr="00512099" w:rsidRDefault="001A3E36">
      <w:pPr>
        <w:jc w:val="center"/>
        <w:rPr>
          <w:lang w:val="ru-RU"/>
        </w:rPr>
      </w:pPr>
      <w:r w:rsidRPr="00512099">
        <w:rPr>
          <w:b/>
          <w:lang w:val="ru-RU"/>
        </w:rPr>
        <w:t>Ввод в эксплуатацию</w:t>
      </w:r>
    </w:p>
    <w:p w14:paraId="7C5DD6A2" w14:textId="77777777" w:rsidR="005A4E81" w:rsidRPr="00512099" w:rsidRDefault="001A3E36">
      <w:pPr>
        <w:spacing w:before="160" w:after="80"/>
        <w:jc w:val="left"/>
        <w:rPr>
          <w:lang w:val="ru-RU"/>
        </w:rPr>
      </w:pPr>
      <w:r w:rsidRPr="00512099">
        <w:rPr>
          <w:b/>
          <w:lang w:val="ru-RU"/>
        </w:rPr>
        <w:t xml:space="preserve">Задание 12. Итоговый календарный план внедрения </w:t>
      </w:r>
      <w:proofErr w:type="spellStart"/>
      <w:r>
        <w:rPr>
          <w:b/>
        </w:rPr>
        <w:t>HelpDesk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2153"/>
        <w:gridCol w:w="1596"/>
        <w:gridCol w:w="2255"/>
        <w:gridCol w:w="1794"/>
        <w:gridCol w:w="1573"/>
      </w:tblGrid>
      <w:tr w:rsidR="005A4E81" w14:paraId="6E6AAB10" w14:textId="77777777" w:rsidTr="00512099">
        <w:trPr>
          <w:jc w:val="center"/>
        </w:trPr>
        <w:tc>
          <w:tcPr>
            <w:tcW w:w="534" w:type="dxa"/>
            <w:vAlign w:val="center"/>
          </w:tcPr>
          <w:p w14:paraId="370005CE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153" w:type="dxa"/>
            <w:vAlign w:val="center"/>
          </w:tcPr>
          <w:p w14:paraId="16EB7A8B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1596" w:type="dxa"/>
            <w:vAlign w:val="center"/>
          </w:tcPr>
          <w:p w14:paraId="62C8DDA4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Работа</w:t>
            </w:r>
          </w:p>
        </w:tc>
        <w:tc>
          <w:tcPr>
            <w:tcW w:w="2255" w:type="dxa"/>
            <w:vAlign w:val="center"/>
          </w:tcPr>
          <w:p w14:paraId="4EEBD0CB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Продолжительность</w:t>
            </w:r>
          </w:p>
        </w:tc>
        <w:tc>
          <w:tcPr>
            <w:tcW w:w="1794" w:type="dxa"/>
            <w:vAlign w:val="center"/>
          </w:tcPr>
          <w:p w14:paraId="47B5CB05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Ответственный</w:t>
            </w:r>
          </w:p>
        </w:tc>
        <w:tc>
          <w:tcPr>
            <w:tcW w:w="1573" w:type="dxa"/>
            <w:vAlign w:val="center"/>
          </w:tcPr>
          <w:p w14:paraId="243A5F67" w14:textId="77777777" w:rsidR="005A4E81" w:rsidRDefault="001A3E36">
            <w:pPr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</w:tr>
      <w:tr w:rsidR="005A4E81" w14:paraId="750152CA" w14:textId="77777777" w:rsidTr="00512099">
        <w:trPr>
          <w:jc w:val="center"/>
        </w:trPr>
        <w:tc>
          <w:tcPr>
            <w:tcW w:w="534" w:type="dxa"/>
            <w:vAlign w:val="center"/>
          </w:tcPr>
          <w:p w14:paraId="0D316AF1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w="2153" w:type="dxa"/>
            <w:vAlign w:val="center"/>
          </w:tcPr>
          <w:p w14:paraId="3BE0693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Подготовка</w:t>
            </w:r>
          </w:p>
        </w:tc>
        <w:tc>
          <w:tcPr>
            <w:tcW w:w="1596" w:type="dxa"/>
            <w:vAlign w:val="center"/>
          </w:tcPr>
          <w:p w14:paraId="2B30DEF0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Проверка системных требований и сети</w:t>
            </w:r>
          </w:p>
        </w:tc>
        <w:tc>
          <w:tcPr>
            <w:tcW w:w="2255" w:type="dxa"/>
            <w:vAlign w:val="center"/>
          </w:tcPr>
          <w:p w14:paraId="0CE55802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 xml:space="preserve">35 </w:t>
            </w:r>
            <w:proofErr w:type="spellStart"/>
            <w:r>
              <w:rPr>
                <w:sz w:val="22"/>
              </w:rPr>
              <w:t>мин</w:t>
            </w:r>
            <w:proofErr w:type="spellEnd"/>
          </w:p>
        </w:tc>
        <w:tc>
          <w:tcPr>
            <w:tcW w:w="1794" w:type="dxa"/>
            <w:vAlign w:val="center"/>
          </w:tcPr>
          <w:p w14:paraId="556E0EC1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Системный администратор</w:t>
            </w:r>
          </w:p>
        </w:tc>
        <w:tc>
          <w:tcPr>
            <w:tcW w:w="1573" w:type="dxa"/>
            <w:vAlign w:val="center"/>
          </w:tcPr>
          <w:p w14:paraId="7A38EDA2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Рабочее место проверено</w:t>
            </w:r>
          </w:p>
        </w:tc>
      </w:tr>
      <w:tr w:rsidR="005A4E81" w14:paraId="7D6A9460" w14:textId="77777777" w:rsidTr="00512099">
        <w:trPr>
          <w:jc w:val="center"/>
        </w:trPr>
        <w:tc>
          <w:tcPr>
            <w:tcW w:w="534" w:type="dxa"/>
            <w:vAlign w:val="center"/>
          </w:tcPr>
          <w:p w14:paraId="4ED201CC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w="2153" w:type="dxa"/>
            <w:vAlign w:val="center"/>
          </w:tcPr>
          <w:p w14:paraId="699BD708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Про</w:t>
            </w:r>
            <w:r>
              <w:rPr>
                <w:sz w:val="22"/>
              </w:rPr>
              <w:t>граммная среда</w:t>
            </w:r>
          </w:p>
        </w:tc>
        <w:tc>
          <w:tcPr>
            <w:tcW w:w="1596" w:type="dxa"/>
            <w:vAlign w:val="center"/>
          </w:tcPr>
          <w:p w14:paraId="1A954BA3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 xml:space="preserve">Установка </w:t>
            </w:r>
            <w:r>
              <w:rPr>
                <w:sz w:val="22"/>
              </w:rPr>
              <w:lastRenderedPageBreak/>
              <w:t>необходимых компонентов</w:t>
            </w:r>
          </w:p>
        </w:tc>
        <w:tc>
          <w:tcPr>
            <w:tcW w:w="2255" w:type="dxa"/>
            <w:vAlign w:val="center"/>
          </w:tcPr>
          <w:p w14:paraId="6C837E1C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lastRenderedPageBreak/>
              <w:t>30 мин</w:t>
            </w:r>
          </w:p>
        </w:tc>
        <w:tc>
          <w:tcPr>
            <w:tcW w:w="1794" w:type="dxa"/>
            <w:vAlign w:val="center"/>
          </w:tcPr>
          <w:p w14:paraId="0B89E678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 xml:space="preserve">Системный </w:t>
            </w:r>
            <w:r>
              <w:rPr>
                <w:sz w:val="22"/>
              </w:rPr>
              <w:lastRenderedPageBreak/>
              <w:t>администратор</w:t>
            </w:r>
          </w:p>
        </w:tc>
        <w:tc>
          <w:tcPr>
            <w:tcW w:w="1573" w:type="dxa"/>
            <w:vAlign w:val="center"/>
          </w:tcPr>
          <w:p w14:paraId="445B4B7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lastRenderedPageBreak/>
              <w:t xml:space="preserve">Компоненты </w:t>
            </w:r>
            <w:r>
              <w:rPr>
                <w:sz w:val="22"/>
              </w:rPr>
              <w:lastRenderedPageBreak/>
              <w:t>установлены</w:t>
            </w:r>
          </w:p>
        </w:tc>
      </w:tr>
      <w:tr w:rsidR="005A4E81" w14:paraId="64EBB012" w14:textId="77777777" w:rsidTr="00512099">
        <w:trPr>
          <w:jc w:val="center"/>
        </w:trPr>
        <w:tc>
          <w:tcPr>
            <w:tcW w:w="534" w:type="dxa"/>
            <w:vAlign w:val="center"/>
          </w:tcPr>
          <w:p w14:paraId="7CCB3503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2153" w:type="dxa"/>
            <w:vAlign w:val="center"/>
          </w:tcPr>
          <w:p w14:paraId="1ABDA3F6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База данных</w:t>
            </w:r>
          </w:p>
        </w:tc>
        <w:tc>
          <w:tcPr>
            <w:tcW w:w="1596" w:type="dxa"/>
            <w:vAlign w:val="center"/>
          </w:tcPr>
          <w:p w14:paraId="7847CF2F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Настройка MS SQL Server</w:t>
            </w:r>
          </w:p>
        </w:tc>
        <w:tc>
          <w:tcPr>
            <w:tcW w:w="2255" w:type="dxa"/>
            <w:vAlign w:val="center"/>
          </w:tcPr>
          <w:p w14:paraId="75E42E77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1 час</w:t>
            </w:r>
          </w:p>
        </w:tc>
        <w:tc>
          <w:tcPr>
            <w:tcW w:w="1794" w:type="dxa"/>
            <w:vAlign w:val="center"/>
          </w:tcPr>
          <w:p w14:paraId="4DD776C1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Администратор БД</w:t>
            </w:r>
          </w:p>
        </w:tc>
        <w:tc>
          <w:tcPr>
            <w:tcW w:w="1573" w:type="dxa"/>
            <w:vAlign w:val="center"/>
          </w:tcPr>
          <w:p w14:paraId="5DF396C3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SQL Server настроен</w:t>
            </w:r>
          </w:p>
        </w:tc>
      </w:tr>
      <w:tr w:rsidR="005A4E81" w14:paraId="6290C475" w14:textId="77777777" w:rsidTr="00512099">
        <w:trPr>
          <w:jc w:val="center"/>
        </w:trPr>
        <w:tc>
          <w:tcPr>
            <w:tcW w:w="534" w:type="dxa"/>
            <w:vAlign w:val="center"/>
          </w:tcPr>
          <w:p w14:paraId="40CE9EB2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4</w:t>
            </w:r>
          </w:p>
        </w:tc>
        <w:tc>
          <w:tcPr>
            <w:tcW w:w="2153" w:type="dxa"/>
            <w:vAlign w:val="center"/>
          </w:tcPr>
          <w:p w14:paraId="51AAEBAE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База данных</w:t>
            </w:r>
          </w:p>
        </w:tc>
        <w:tc>
          <w:tcPr>
            <w:tcW w:w="1596" w:type="dxa"/>
            <w:vAlign w:val="center"/>
          </w:tcPr>
          <w:p w14:paraId="252043F6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Создание HelpDeskDB</w:t>
            </w:r>
          </w:p>
        </w:tc>
        <w:tc>
          <w:tcPr>
            <w:tcW w:w="2255" w:type="dxa"/>
            <w:vAlign w:val="center"/>
          </w:tcPr>
          <w:p w14:paraId="61DBEE5C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30 мин</w:t>
            </w:r>
          </w:p>
        </w:tc>
        <w:tc>
          <w:tcPr>
            <w:tcW w:w="1794" w:type="dxa"/>
            <w:vAlign w:val="center"/>
          </w:tcPr>
          <w:p w14:paraId="4D542FE4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Администратор БД</w:t>
            </w:r>
          </w:p>
        </w:tc>
        <w:tc>
          <w:tcPr>
            <w:tcW w:w="1573" w:type="dxa"/>
            <w:vAlign w:val="center"/>
          </w:tcPr>
          <w:p w14:paraId="31BE09F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 xml:space="preserve">База </w:t>
            </w:r>
            <w:r>
              <w:rPr>
                <w:sz w:val="22"/>
              </w:rPr>
              <w:t>данных создана</w:t>
            </w:r>
          </w:p>
        </w:tc>
      </w:tr>
      <w:tr w:rsidR="005A4E81" w14:paraId="1F9AA9F8" w14:textId="77777777" w:rsidTr="00512099">
        <w:trPr>
          <w:jc w:val="center"/>
        </w:trPr>
        <w:tc>
          <w:tcPr>
            <w:tcW w:w="534" w:type="dxa"/>
            <w:vAlign w:val="center"/>
          </w:tcPr>
          <w:p w14:paraId="66CDAF24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w="2153" w:type="dxa"/>
            <w:vAlign w:val="center"/>
          </w:tcPr>
          <w:p w14:paraId="7BC4F4D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Установка</w:t>
            </w:r>
          </w:p>
        </w:tc>
        <w:tc>
          <w:tcPr>
            <w:tcW w:w="1596" w:type="dxa"/>
            <w:vAlign w:val="center"/>
          </w:tcPr>
          <w:p w14:paraId="4DF179C7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Установка HelpDesk</w:t>
            </w:r>
          </w:p>
        </w:tc>
        <w:tc>
          <w:tcPr>
            <w:tcW w:w="2255" w:type="dxa"/>
            <w:vAlign w:val="center"/>
          </w:tcPr>
          <w:p w14:paraId="43D99E6F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20 мин</w:t>
            </w:r>
          </w:p>
        </w:tc>
        <w:tc>
          <w:tcPr>
            <w:tcW w:w="1794" w:type="dxa"/>
            <w:vAlign w:val="center"/>
          </w:tcPr>
          <w:p w14:paraId="0E9FEBAF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Системный администратор</w:t>
            </w:r>
          </w:p>
        </w:tc>
        <w:tc>
          <w:tcPr>
            <w:tcW w:w="1573" w:type="dxa"/>
            <w:vAlign w:val="center"/>
          </w:tcPr>
          <w:p w14:paraId="28214682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Приложение установлено</w:t>
            </w:r>
          </w:p>
        </w:tc>
      </w:tr>
      <w:tr w:rsidR="005A4E81" w14:paraId="3F1D73D7" w14:textId="77777777" w:rsidTr="00512099">
        <w:trPr>
          <w:jc w:val="center"/>
        </w:trPr>
        <w:tc>
          <w:tcPr>
            <w:tcW w:w="534" w:type="dxa"/>
            <w:vAlign w:val="center"/>
          </w:tcPr>
          <w:p w14:paraId="0B77402D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6</w:t>
            </w:r>
          </w:p>
        </w:tc>
        <w:tc>
          <w:tcPr>
            <w:tcW w:w="2153" w:type="dxa"/>
            <w:vAlign w:val="center"/>
          </w:tcPr>
          <w:p w14:paraId="78E5B0D9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Настройка</w:t>
            </w:r>
          </w:p>
        </w:tc>
        <w:tc>
          <w:tcPr>
            <w:tcW w:w="1596" w:type="dxa"/>
            <w:vAlign w:val="center"/>
          </w:tcPr>
          <w:p w14:paraId="1EBE5F02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Настройка подключения ADO.NET</w:t>
            </w:r>
          </w:p>
        </w:tc>
        <w:tc>
          <w:tcPr>
            <w:tcW w:w="2255" w:type="dxa"/>
            <w:vAlign w:val="center"/>
          </w:tcPr>
          <w:p w14:paraId="084F920B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30 мин</w:t>
            </w:r>
          </w:p>
        </w:tc>
        <w:tc>
          <w:tcPr>
            <w:tcW w:w="1794" w:type="dxa"/>
            <w:vAlign w:val="center"/>
          </w:tcPr>
          <w:p w14:paraId="6FA259F4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Разработчик</w:t>
            </w:r>
          </w:p>
        </w:tc>
        <w:tc>
          <w:tcPr>
            <w:tcW w:w="1573" w:type="dxa"/>
            <w:vAlign w:val="center"/>
          </w:tcPr>
          <w:p w14:paraId="4261DB0E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Подключение работает</w:t>
            </w:r>
          </w:p>
        </w:tc>
      </w:tr>
      <w:tr w:rsidR="005A4E81" w14:paraId="6E70FB4D" w14:textId="77777777" w:rsidTr="00512099">
        <w:trPr>
          <w:jc w:val="center"/>
        </w:trPr>
        <w:tc>
          <w:tcPr>
            <w:tcW w:w="534" w:type="dxa"/>
            <w:vAlign w:val="center"/>
          </w:tcPr>
          <w:p w14:paraId="67F1CB1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7</w:t>
            </w:r>
          </w:p>
        </w:tc>
        <w:tc>
          <w:tcPr>
            <w:tcW w:w="2153" w:type="dxa"/>
            <w:vAlign w:val="center"/>
          </w:tcPr>
          <w:p w14:paraId="4208C583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Проверка</w:t>
            </w:r>
          </w:p>
        </w:tc>
        <w:tc>
          <w:tcPr>
            <w:tcW w:w="1596" w:type="dxa"/>
            <w:vAlign w:val="center"/>
          </w:tcPr>
          <w:p w14:paraId="658E071B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Проверочное тестирование</w:t>
            </w:r>
          </w:p>
        </w:tc>
        <w:tc>
          <w:tcPr>
            <w:tcW w:w="2255" w:type="dxa"/>
            <w:vAlign w:val="center"/>
          </w:tcPr>
          <w:p w14:paraId="14B392D1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1 час</w:t>
            </w:r>
          </w:p>
        </w:tc>
        <w:tc>
          <w:tcPr>
            <w:tcW w:w="1794" w:type="dxa"/>
            <w:vAlign w:val="center"/>
          </w:tcPr>
          <w:p w14:paraId="48142701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 xml:space="preserve">Разработчик / </w:t>
            </w:r>
            <w:r>
              <w:rPr>
                <w:sz w:val="22"/>
              </w:rPr>
              <w:t>техподдержка</w:t>
            </w:r>
          </w:p>
        </w:tc>
        <w:tc>
          <w:tcPr>
            <w:tcW w:w="1573" w:type="dxa"/>
            <w:vAlign w:val="center"/>
          </w:tcPr>
          <w:p w14:paraId="48292B5A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Функции проверены</w:t>
            </w:r>
          </w:p>
        </w:tc>
      </w:tr>
      <w:tr w:rsidR="005A4E81" w14:paraId="6089C604" w14:textId="77777777" w:rsidTr="00512099">
        <w:trPr>
          <w:jc w:val="center"/>
        </w:trPr>
        <w:tc>
          <w:tcPr>
            <w:tcW w:w="534" w:type="dxa"/>
            <w:vAlign w:val="center"/>
          </w:tcPr>
          <w:p w14:paraId="7F65B07B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8</w:t>
            </w:r>
          </w:p>
        </w:tc>
        <w:tc>
          <w:tcPr>
            <w:tcW w:w="2153" w:type="dxa"/>
            <w:vAlign w:val="center"/>
          </w:tcPr>
          <w:p w14:paraId="7B305418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Пользователи</w:t>
            </w:r>
          </w:p>
        </w:tc>
        <w:tc>
          <w:tcPr>
            <w:tcW w:w="1596" w:type="dxa"/>
            <w:vAlign w:val="center"/>
          </w:tcPr>
          <w:p w14:paraId="08170ED7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Создание пользователей</w:t>
            </w:r>
          </w:p>
        </w:tc>
        <w:tc>
          <w:tcPr>
            <w:tcW w:w="2255" w:type="dxa"/>
            <w:vAlign w:val="center"/>
          </w:tcPr>
          <w:p w14:paraId="77A0F3CB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30 мин</w:t>
            </w:r>
          </w:p>
        </w:tc>
        <w:tc>
          <w:tcPr>
            <w:tcW w:w="1794" w:type="dxa"/>
            <w:vAlign w:val="center"/>
          </w:tcPr>
          <w:p w14:paraId="74B59A98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Специалист техподдержки</w:t>
            </w:r>
          </w:p>
        </w:tc>
        <w:tc>
          <w:tcPr>
            <w:tcW w:w="1573" w:type="dxa"/>
            <w:vAlign w:val="center"/>
          </w:tcPr>
          <w:p w14:paraId="75F8B021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Учётные записи созданы</w:t>
            </w:r>
          </w:p>
        </w:tc>
      </w:tr>
      <w:tr w:rsidR="005A4E81" w14:paraId="7F9B9F7D" w14:textId="77777777" w:rsidTr="00512099">
        <w:trPr>
          <w:jc w:val="center"/>
        </w:trPr>
        <w:tc>
          <w:tcPr>
            <w:tcW w:w="534" w:type="dxa"/>
            <w:vAlign w:val="center"/>
          </w:tcPr>
          <w:p w14:paraId="207E742D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9</w:t>
            </w:r>
          </w:p>
        </w:tc>
        <w:tc>
          <w:tcPr>
            <w:tcW w:w="2153" w:type="dxa"/>
            <w:vAlign w:val="center"/>
          </w:tcPr>
          <w:p w14:paraId="2E3BAB54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Подготовка пользователей</w:t>
            </w:r>
          </w:p>
        </w:tc>
        <w:tc>
          <w:tcPr>
            <w:tcW w:w="1596" w:type="dxa"/>
            <w:vAlign w:val="center"/>
          </w:tcPr>
          <w:p w14:paraId="42288C3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Обучение пользователей</w:t>
            </w:r>
          </w:p>
        </w:tc>
        <w:tc>
          <w:tcPr>
            <w:tcW w:w="2255" w:type="dxa"/>
            <w:vAlign w:val="center"/>
          </w:tcPr>
          <w:p w14:paraId="2897AD2A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1 час</w:t>
            </w:r>
          </w:p>
        </w:tc>
        <w:tc>
          <w:tcPr>
            <w:tcW w:w="1794" w:type="dxa"/>
            <w:vAlign w:val="center"/>
          </w:tcPr>
          <w:p w14:paraId="5DDAEAEA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Специалист техподдержки</w:t>
            </w:r>
          </w:p>
        </w:tc>
        <w:tc>
          <w:tcPr>
            <w:tcW w:w="1573" w:type="dxa"/>
            <w:vAlign w:val="center"/>
          </w:tcPr>
          <w:p w14:paraId="3272F7DD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Пользователи обучены</w:t>
            </w:r>
          </w:p>
        </w:tc>
      </w:tr>
      <w:tr w:rsidR="005A4E81" w14:paraId="3BF1C52E" w14:textId="77777777" w:rsidTr="00512099">
        <w:trPr>
          <w:jc w:val="center"/>
        </w:trPr>
        <w:tc>
          <w:tcPr>
            <w:tcW w:w="534" w:type="dxa"/>
            <w:vAlign w:val="center"/>
          </w:tcPr>
          <w:p w14:paraId="1042862F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10</w:t>
            </w:r>
          </w:p>
        </w:tc>
        <w:tc>
          <w:tcPr>
            <w:tcW w:w="2153" w:type="dxa"/>
            <w:vAlign w:val="center"/>
          </w:tcPr>
          <w:p w14:paraId="632271A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Эксплуатация</w:t>
            </w:r>
          </w:p>
        </w:tc>
        <w:tc>
          <w:tcPr>
            <w:tcW w:w="1596" w:type="dxa"/>
            <w:vAlign w:val="center"/>
          </w:tcPr>
          <w:p w14:paraId="3B6EA61A" w14:textId="77777777" w:rsidR="005A4E81" w:rsidRPr="00512099" w:rsidRDefault="001A3E36">
            <w:pPr>
              <w:spacing w:line="240" w:lineRule="auto"/>
              <w:rPr>
                <w:lang w:val="ru-RU"/>
              </w:rPr>
            </w:pPr>
            <w:r w:rsidRPr="00512099">
              <w:rPr>
                <w:sz w:val="22"/>
                <w:lang w:val="ru-RU"/>
              </w:rPr>
              <w:t>Резервная копия и контрольный запуск</w:t>
            </w:r>
          </w:p>
        </w:tc>
        <w:tc>
          <w:tcPr>
            <w:tcW w:w="2255" w:type="dxa"/>
            <w:vAlign w:val="center"/>
          </w:tcPr>
          <w:p w14:paraId="1EE70126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 xml:space="preserve">50 </w:t>
            </w:r>
            <w:proofErr w:type="spellStart"/>
            <w:r>
              <w:rPr>
                <w:sz w:val="22"/>
              </w:rPr>
              <w:t>мин</w:t>
            </w:r>
            <w:proofErr w:type="spellEnd"/>
          </w:p>
        </w:tc>
        <w:tc>
          <w:tcPr>
            <w:tcW w:w="1794" w:type="dxa"/>
            <w:vAlign w:val="center"/>
          </w:tcPr>
          <w:p w14:paraId="1F23D025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Администратор БД / разработчик</w:t>
            </w:r>
          </w:p>
        </w:tc>
        <w:tc>
          <w:tcPr>
            <w:tcW w:w="1573" w:type="dxa"/>
            <w:vAlign w:val="center"/>
          </w:tcPr>
          <w:p w14:paraId="3BF4DDE7" w14:textId="77777777" w:rsidR="005A4E81" w:rsidRDefault="001A3E36">
            <w:pPr>
              <w:spacing w:line="240" w:lineRule="auto"/>
            </w:pPr>
            <w:r>
              <w:rPr>
                <w:sz w:val="22"/>
              </w:rPr>
              <w:t>Система готова к эксплуатации</w:t>
            </w:r>
          </w:p>
        </w:tc>
      </w:tr>
    </w:tbl>
    <w:p w14:paraId="45263C85" w14:textId="77777777" w:rsidR="005A4E81" w:rsidRPr="00512099" w:rsidRDefault="001A3E36">
      <w:pPr>
        <w:spacing w:before="160" w:after="80"/>
        <w:jc w:val="left"/>
        <w:rPr>
          <w:lang w:val="ru-RU"/>
        </w:rPr>
      </w:pPr>
      <w:r w:rsidRPr="00512099">
        <w:rPr>
          <w:b/>
          <w:lang w:val="ru-RU"/>
        </w:rPr>
        <w:t xml:space="preserve">Итоговый раздел: «Этапы и календарный план внедрения </w:t>
      </w:r>
      <w:proofErr w:type="spellStart"/>
      <w:r>
        <w:rPr>
          <w:b/>
        </w:rPr>
        <w:t>HelpDesk</w:t>
      </w:r>
      <w:proofErr w:type="spellEnd"/>
      <w:r w:rsidRPr="00512099">
        <w:rPr>
          <w:b/>
          <w:lang w:val="ru-RU"/>
        </w:rPr>
        <w:t>»</w:t>
      </w:r>
    </w:p>
    <w:p w14:paraId="66EC86BE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Количество основных этапов: 9.</w:t>
      </w:r>
    </w:p>
    <w:p w14:paraId="1AFA0B5B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 xml:space="preserve">Примерная продолжительность внедрения: 6 часов 45 минут </w:t>
      </w:r>
      <w:r w:rsidRPr="00512099">
        <w:rPr>
          <w:lang w:val="ru-RU"/>
        </w:rPr>
        <w:t>чистого рабочего времени; календарно работы распределены на 3 рабочих дня.</w:t>
      </w:r>
    </w:p>
    <w:p w14:paraId="05925DDB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Основные исполнители: разработчик, системный администратор, администратор базы данных, специалист технической поддержки и пользователь.</w:t>
      </w:r>
    </w:p>
    <w:p w14:paraId="5B274C16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 xml:space="preserve">Наиболее важные этапы: настройка </w:t>
      </w:r>
      <w:r>
        <w:t>MS</w:t>
      </w:r>
      <w:r w:rsidRPr="00512099">
        <w:rPr>
          <w:lang w:val="ru-RU"/>
        </w:rPr>
        <w:t xml:space="preserve"> </w:t>
      </w:r>
      <w:r>
        <w:t>SQL</w:t>
      </w:r>
      <w:r w:rsidRPr="00512099">
        <w:rPr>
          <w:lang w:val="ru-RU"/>
        </w:rPr>
        <w:t xml:space="preserve"> </w:t>
      </w:r>
      <w:r>
        <w:t>Serve</w:t>
      </w:r>
      <w:r>
        <w:t>r</w:t>
      </w:r>
      <w:r w:rsidRPr="00512099">
        <w:rPr>
          <w:lang w:val="ru-RU"/>
        </w:rPr>
        <w:t xml:space="preserve">, создание </w:t>
      </w:r>
      <w:proofErr w:type="spellStart"/>
      <w:r>
        <w:t>HelpDeskDB</w:t>
      </w:r>
      <w:proofErr w:type="spellEnd"/>
      <w:r w:rsidRPr="00512099">
        <w:rPr>
          <w:lang w:val="ru-RU"/>
        </w:rPr>
        <w:t xml:space="preserve">, настройка подключения </w:t>
      </w:r>
      <w:r>
        <w:t>ADO</w:t>
      </w:r>
      <w:r w:rsidRPr="00512099">
        <w:rPr>
          <w:lang w:val="ru-RU"/>
        </w:rPr>
        <w:t>.</w:t>
      </w:r>
      <w:r>
        <w:t>NET</w:t>
      </w:r>
      <w:r w:rsidRPr="00512099">
        <w:rPr>
          <w:lang w:val="ru-RU"/>
        </w:rPr>
        <w:t xml:space="preserve"> и проверочное тестирование.</w:t>
      </w:r>
    </w:p>
    <w:p w14:paraId="0D9EC44F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 xml:space="preserve">Главная контрольная точка перед началом эксплуатации: </w:t>
      </w:r>
      <w:proofErr w:type="spellStart"/>
      <w:r>
        <w:t>HelpDesk</w:t>
      </w:r>
      <w:proofErr w:type="spellEnd"/>
      <w:r w:rsidRPr="00512099">
        <w:rPr>
          <w:lang w:val="ru-RU"/>
        </w:rPr>
        <w:t xml:space="preserve"> успешно подключается к базе данных, пользователь может войти в систему, создать заявку, а данные корректно сохр</w:t>
      </w:r>
      <w:r w:rsidRPr="00512099">
        <w:rPr>
          <w:lang w:val="ru-RU"/>
        </w:rPr>
        <w:t>аняются.</w:t>
      </w:r>
    </w:p>
    <w:p w14:paraId="1EDDB5C9" w14:textId="77777777" w:rsidR="005A4E81" w:rsidRPr="00512099" w:rsidRDefault="001A3E36">
      <w:pPr>
        <w:spacing w:before="160" w:after="80"/>
        <w:jc w:val="left"/>
        <w:rPr>
          <w:lang w:val="ru-RU"/>
        </w:rPr>
      </w:pPr>
      <w:r w:rsidRPr="00512099">
        <w:rPr>
          <w:b/>
          <w:lang w:val="ru-RU"/>
        </w:rPr>
        <w:t>Вывод</w:t>
      </w:r>
    </w:p>
    <w:p w14:paraId="3A93A481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lastRenderedPageBreak/>
        <w:t xml:space="preserve">В ходе практической работы были определены основные этапы внедрения </w:t>
      </w:r>
      <w:proofErr w:type="spellStart"/>
      <w:r>
        <w:t>HelpDesk</w:t>
      </w:r>
      <w:proofErr w:type="spellEnd"/>
      <w:r w:rsidRPr="00512099">
        <w:rPr>
          <w:lang w:val="ru-RU"/>
        </w:rPr>
        <w:t>: от подготовки рабочего места и программной среды до ввода системы в эксплуатацию. Соблюдение последовательности необходимо, потому что многие действия зависят от р</w:t>
      </w:r>
      <w:r w:rsidRPr="00512099">
        <w:rPr>
          <w:lang w:val="ru-RU"/>
        </w:rPr>
        <w:t>езультатов предыдущих работ. Оценка продолжительности позволяет заранее спланировать сроки и распределить работы по дням. Назначение ответственных помогает понимать, кто отвечает за конкретный результат и устраняет неопределённость. Контрольные точки испол</w:t>
      </w:r>
      <w:r w:rsidRPr="00512099">
        <w:rPr>
          <w:lang w:val="ru-RU"/>
        </w:rPr>
        <w:t>ьзуются для проверки готовности системы перед переходом к следующему этапу. Расчёт показал, что для выполнения основных работ потребуется примерно 5 часов 55 минут чистого времени, а весь процесс удобно распределить на три рабочих дня.</w:t>
      </w:r>
    </w:p>
    <w:p w14:paraId="4D1AC373" w14:textId="77777777" w:rsidR="005A4E81" w:rsidRPr="00512099" w:rsidRDefault="001A3E36">
      <w:pPr>
        <w:spacing w:before="160" w:after="80"/>
        <w:jc w:val="left"/>
        <w:rPr>
          <w:lang w:val="ru-RU"/>
        </w:rPr>
      </w:pPr>
      <w:r w:rsidRPr="00512099">
        <w:rPr>
          <w:b/>
          <w:lang w:val="ru-RU"/>
        </w:rPr>
        <w:t>Контрольные вопросы</w:t>
      </w:r>
    </w:p>
    <w:p w14:paraId="16C903C6" w14:textId="77777777" w:rsidR="005A4E81" w:rsidRPr="00512099" w:rsidRDefault="001A3E36">
      <w:pPr>
        <w:rPr>
          <w:lang w:val="ru-RU"/>
        </w:rPr>
      </w:pPr>
      <w:r w:rsidRPr="00512099">
        <w:rPr>
          <w:b/>
          <w:lang w:val="ru-RU"/>
        </w:rPr>
        <w:t>1. Что называется этапом внедрения?</w:t>
      </w:r>
    </w:p>
    <w:p w14:paraId="38A2731C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Этап внедрения — логически завершённая часть процесса ввода программного обеспечения в эксплуатацию.</w:t>
      </w:r>
    </w:p>
    <w:p w14:paraId="4B26CB25" w14:textId="77777777" w:rsidR="005A4E81" w:rsidRPr="00512099" w:rsidRDefault="001A3E36">
      <w:pPr>
        <w:rPr>
          <w:lang w:val="ru-RU"/>
        </w:rPr>
      </w:pPr>
      <w:r w:rsidRPr="00512099">
        <w:rPr>
          <w:b/>
          <w:lang w:val="ru-RU"/>
        </w:rPr>
        <w:t>2. Что такое календарный план внедрения?</w:t>
      </w:r>
    </w:p>
    <w:p w14:paraId="2A4C1958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Это документ, в котором указаны работы, их последовательно</w:t>
      </w:r>
      <w:r w:rsidRPr="00512099">
        <w:rPr>
          <w:lang w:val="ru-RU"/>
        </w:rPr>
        <w:t>сть, сроки, продолжительность, исполнители и ожидаемые результаты.</w:t>
      </w:r>
    </w:p>
    <w:p w14:paraId="447502B6" w14:textId="77777777" w:rsidR="005A4E81" w:rsidRPr="00512099" w:rsidRDefault="001A3E36">
      <w:pPr>
        <w:rPr>
          <w:lang w:val="ru-RU"/>
        </w:rPr>
      </w:pPr>
      <w:r w:rsidRPr="00512099">
        <w:rPr>
          <w:b/>
          <w:lang w:val="ru-RU"/>
        </w:rPr>
        <w:t>3. Для чего определяется продолжительность работ?</w:t>
      </w:r>
    </w:p>
    <w:p w14:paraId="57F5CD5E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Чтобы оценить общее время внедрения, правильно распределить задачи и составить реалистичный календарный план.</w:t>
      </w:r>
    </w:p>
    <w:p w14:paraId="0BD47368" w14:textId="77777777" w:rsidR="005A4E81" w:rsidRPr="00512099" w:rsidRDefault="001A3E36">
      <w:pPr>
        <w:rPr>
          <w:lang w:val="ru-RU"/>
        </w:rPr>
      </w:pPr>
      <w:r w:rsidRPr="00512099">
        <w:rPr>
          <w:b/>
          <w:lang w:val="ru-RU"/>
        </w:rPr>
        <w:t>4. Кто называется ответственн</w:t>
      </w:r>
      <w:r w:rsidRPr="00512099">
        <w:rPr>
          <w:b/>
          <w:lang w:val="ru-RU"/>
        </w:rPr>
        <w:t>ым исполнителем?</w:t>
      </w:r>
    </w:p>
    <w:p w14:paraId="705C119A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Человек или роль, отвечающая за выполнение конкретной работы и её результат.</w:t>
      </w:r>
    </w:p>
    <w:p w14:paraId="171C4353" w14:textId="77777777" w:rsidR="005A4E81" w:rsidRPr="00512099" w:rsidRDefault="001A3E36">
      <w:pPr>
        <w:rPr>
          <w:lang w:val="ru-RU"/>
        </w:rPr>
      </w:pPr>
      <w:r w:rsidRPr="00512099">
        <w:rPr>
          <w:b/>
          <w:lang w:val="ru-RU"/>
        </w:rPr>
        <w:lastRenderedPageBreak/>
        <w:t>5. Что такое зависимость между работами?</w:t>
      </w:r>
    </w:p>
    <w:p w14:paraId="324F7CBA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Это связь, при которой одну работу можно начать только после выполнения другой необходимой работы.</w:t>
      </w:r>
    </w:p>
    <w:p w14:paraId="2E70C08A" w14:textId="77777777" w:rsidR="005A4E81" w:rsidRPr="00512099" w:rsidRDefault="001A3E36">
      <w:pPr>
        <w:rPr>
          <w:lang w:val="ru-RU"/>
        </w:rPr>
      </w:pPr>
      <w:r w:rsidRPr="00512099">
        <w:rPr>
          <w:b/>
          <w:lang w:val="ru-RU"/>
        </w:rPr>
        <w:t>6. Что такое контрольн</w:t>
      </w:r>
      <w:r w:rsidRPr="00512099">
        <w:rPr>
          <w:b/>
          <w:lang w:val="ru-RU"/>
        </w:rPr>
        <w:t>ая точка?</w:t>
      </w:r>
    </w:p>
    <w:p w14:paraId="36974739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Важный промежуточный результат, который проверяется перед переходом к следующему этапу.</w:t>
      </w:r>
    </w:p>
    <w:p w14:paraId="64942E6C" w14:textId="77777777" w:rsidR="005A4E81" w:rsidRPr="00512099" w:rsidRDefault="001A3E36">
      <w:pPr>
        <w:rPr>
          <w:lang w:val="ru-RU"/>
        </w:rPr>
      </w:pPr>
      <w:r w:rsidRPr="00512099">
        <w:rPr>
          <w:b/>
          <w:lang w:val="ru-RU"/>
        </w:rPr>
        <w:t xml:space="preserve">7. Почему нельзя проверять подключение </w:t>
      </w:r>
      <w:proofErr w:type="spellStart"/>
      <w:r>
        <w:rPr>
          <w:b/>
        </w:rPr>
        <w:t>HelpDesk</w:t>
      </w:r>
      <w:proofErr w:type="spellEnd"/>
      <w:r w:rsidRPr="00512099">
        <w:rPr>
          <w:b/>
          <w:lang w:val="ru-RU"/>
        </w:rPr>
        <w:t xml:space="preserve"> до настройки </w:t>
      </w:r>
      <w:r>
        <w:rPr>
          <w:b/>
        </w:rPr>
        <w:t>MS</w:t>
      </w:r>
      <w:r w:rsidRPr="00512099">
        <w:rPr>
          <w:b/>
          <w:lang w:val="ru-RU"/>
        </w:rPr>
        <w:t xml:space="preserve"> </w:t>
      </w:r>
      <w:r>
        <w:rPr>
          <w:b/>
        </w:rPr>
        <w:t>SQL</w:t>
      </w:r>
      <w:r w:rsidRPr="00512099">
        <w:rPr>
          <w:b/>
          <w:lang w:val="ru-RU"/>
        </w:rPr>
        <w:t xml:space="preserve"> </w:t>
      </w:r>
      <w:r>
        <w:rPr>
          <w:b/>
        </w:rPr>
        <w:t>Server</w:t>
      </w:r>
      <w:r w:rsidRPr="00512099">
        <w:rPr>
          <w:b/>
          <w:lang w:val="ru-RU"/>
        </w:rPr>
        <w:t>?</w:t>
      </w:r>
    </w:p>
    <w:p w14:paraId="23C5C179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 xml:space="preserve">Потому что приложению некуда подключаться: сервер базы данных ещё не </w:t>
      </w:r>
      <w:r w:rsidRPr="00512099">
        <w:rPr>
          <w:lang w:val="ru-RU"/>
        </w:rPr>
        <w:t>настроен и соединение не может быть корректно проверено.</w:t>
      </w:r>
    </w:p>
    <w:p w14:paraId="749C096F" w14:textId="77777777" w:rsidR="005A4E81" w:rsidRPr="00512099" w:rsidRDefault="001A3E36">
      <w:pPr>
        <w:rPr>
          <w:lang w:val="ru-RU"/>
        </w:rPr>
      </w:pPr>
      <w:r w:rsidRPr="00512099">
        <w:rPr>
          <w:b/>
          <w:lang w:val="ru-RU"/>
        </w:rPr>
        <w:t>8. Какие работы можно выполнять параллельно?</w:t>
      </w:r>
    </w:p>
    <w:p w14:paraId="2122D64C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 xml:space="preserve">Независимые работы, например проверку рабочего места и подготовку </w:t>
      </w:r>
      <w:r>
        <w:t>MS</w:t>
      </w:r>
      <w:r w:rsidRPr="00512099">
        <w:rPr>
          <w:lang w:val="ru-RU"/>
        </w:rPr>
        <w:t xml:space="preserve"> </w:t>
      </w:r>
      <w:r>
        <w:t>SQL</w:t>
      </w:r>
      <w:r w:rsidRPr="00512099">
        <w:rPr>
          <w:lang w:val="ru-RU"/>
        </w:rPr>
        <w:t xml:space="preserve"> </w:t>
      </w:r>
      <w:r>
        <w:t>Server</w:t>
      </w:r>
      <w:r w:rsidRPr="00512099">
        <w:rPr>
          <w:lang w:val="ru-RU"/>
        </w:rPr>
        <w:t xml:space="preserve"> на отдельном сервере, если их выполняют разные специалисты.</w:t>
      </w:r>
    </w:p>
    <w:p w14:paraId="5083D589" w14:textId="77777777" w:rsidR="005A4E81" w:rsidRPr="00512099" w:rsidRDefault="001A3E36">
      <w:pPr>
        <w:rPr>
          <w:lang w:val="ru-RU"/>
        </w:rPr>
      </w:pPr>
      <w:r w:rsidRPr="00512099">
        <w:rPr>
          <w:b/>
          <w:lang w:val="ru-RU"/>
        </w:rPr>
        <w:t xml:space="preserve">9. Что должно </w:t>
      </w:r>
      <w:r w:rsidRPr="00512099">
        <w:rPr>
          <w:b/>
          <w:lang w:val="ru-RU"/>
        </w:rPr>
        <w:t>быть сделано непосредственно перед вводом системы в эксплуатацию?</w:t>
      </w:r>
    </w:p>
    <w:p w14:paraId="6CA3BDE3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Нужно завершить тестирование, обучить пользователей, создать резервную копию и выполнить контрольный запуск.</w:t>
      </w:r>
    </w:p>
    <w:p w14:paraId="60B8947D" w14:textId="77777777" w:rsidR="005A4E81" w:rsidRPr="00512099" w:rsidRDefault="001A3E36">
      <w:pPr>
        <w:rPr>
          <w:lang w:val="ru-RU"/>
        </w:rPr>
      </w:pPr>
      <w:r w:rsidRPr="00512099">
        <w:rPr>
          <w:b/>
          <w:lang w:val="ru-RU"/>
        </w:rPr>
        <w:t>10. Для чего нужен календарный план при внедрении программного обеспечения?</w:t>
      </w:r>
    </w:p>
    <w:p w14:paraId="24257653" w14:textId="77777777" w:rsidR="005A4E81" w:rsidRPr="00512099" w:rsidRDefault="001A3E36">
      <w:pPr>
        <w:rPr>
          <w:lang w:val="ru-RU"/>
        </w:rPr>
      </w:pPr>
      <w:r w:rsidRPr="00512099">
        <w:rPr>
          <w:lang w:val="ru-RU"/>
        </w:rPr>
        <w:t>Чтобы</w:t>
      </w:r>
      <w:r w:rsidRPr="00512099">
        <w:rPr>
          <w:lang w:val="ru-RU"/>
        </w:rPr>
        <w:t xml:space="preserve"> определить правильный порядок действий, сроки, ответственных, зависимости и контролировать готовность системы к эксплуатации.</w:t>
      </w:r>
    </w:p>
    <w:sectPr w:rsidR="005A4E81" w:rsidRPr="0051209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E36"/>
    <w:rsid w:val="0029639D"/>
    <w:rsid w:val="00326F90"/>
    <w:rsid w:val="00512099"/>
    <w:rsid w:val="005A4E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845DB4"/>
  <w14:defaultImageDpi w14:val="300"/>
  <w15:docId w15:val="{968B5541-7186-418A-8FAA-2F5571555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D2278F-EE50-4E0C-B03E-7A534FA12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1740</Words>
  <Characters>9919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2</cp:revision>
  <dcterms:created xsi:type="dcterms:W3CDTF">2013-12-23T23:15:00Z</dcterms:created>
  <dcterms:modified xsi:type="dcterms:W3CDTF">2026-10-02T09:52:00Z</dcterms:modified>
  <cp:category/>
</cp:coreProperties>
</file>