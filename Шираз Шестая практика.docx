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265D77" w14:textId="77777777" w:rsidR="00646D7A" w:rsidRPr="003D5357" w:rsidRDefault="003D5357">
      <w:pPr>
        <w:pStyle w:val="aa"/>
        <w:rPr>
          <w:lang w:val="ru-RU"/>
        </w:rPr>
      </w:pPr>
      <w:r w:rsidRPr="003D5357">
        <w:rPr>
          <w:lang w:val="ru-RU"/>
        </w:rPr>
        <w:t>Практическая работа №6</w:t>
      </w:r>
    </w:p>
    <w:p w14:paraId="11B4D3AE" w14:textId="0F603DA3" w:rsidR="00646D7A" w:rsidRPr="003D5357" w:rsidRDefault="003D5357">
      <w:pPr>
        <w:rPr>
          <w:lang w:val="ru-RU"/>
        </w:rPr>
      </w:pPr>
      <w:proofErr w:type="spellStart"/>
      <w:r w:rsidRPr="003D5357">
        <w:rPr>
          <w:lang w:val="ru-RU"/>
        </w:rPr>
        <w:t>Чнаваян</w:t>
      </w:r>
      <w:proofErr w:type="spellEnd"/>
      <w:r w:rsidRPr="003D5357">
        <w:rPr>
          <w:lang w:val="ru-RU"/>
        </w:rPr>
        <w:t xml:space="preserve"> Шираз, группа ИСП-2151</w:t>
      </w:r>
      <w:r w:rsidR="00E64692">
        <w:rPr>
          <w:lang w:val="ru-RU"/>
        </w:rPr>
        <w:t xml:space="preserve">  </w:t>
      </w:r>
    </w:p>
    <w:p w14:paraId="612969CA" w14:textId="4F0254A9" w:rsidR="00646D7A" w:rsidRPr="003D5357" w:rsidRDefault="003D5357">
      <w:pPr>
        <w:pStyle w:val="21"/>
        <w:rPr>
          <w:lang w:val="ru-RU"/>
        </w:rPr>
      </w:pPr>
      <w:r w:rsidRPr="003D5357">
        <w:rPr>
          <w:lang w:val="ru-RU"/>
        </w:rPr>
        <w:t>Задание 1. Назначение системы</w:t>
      </w:r>
      <w:r w:rsidR="00E64692">
        <w:rPr>
          <w:lang w:val="ru-RU"/>
        </w:rPr>
        <w:t xml:space="preserve">  </w:t>
      </w:r>
    </w:p>
    <w:p w14:paraId="0CCC5156" w14:textId="6D01676F" w:rsidR="00646D7A" w:rsidRPr="003D5357" w:rsidRDefault="003D5357">
      <w:pPr>
        <w:rPr>
          <w:lang w:val="ru-RU"/>
        </w:rPr>
      </w:pPr>
      <w:proofErr w:type="spellStart"/>
      <w:r>
        <w:t>HelpDesk</w:t>
      </w:r>
      <w:proofErr w:type="spellEnd"/>
      <w:r w:rsidRPr="003D5357">
        <w:rPr>
          <w:lang w:val="ru-RU"/>
        </w:rPr>
        <w:t xml:space="preserve"> предназначена для регистрации, обработки и контроля заявок пользователей на техническую поддержку. Она решает проблему потери обращений и отсутствия прозрачного контроля их исполнения. Программой пользуются сотрудники, специалисты технической поддержки и администратор.</w:t>
      </w:r>
      <w:r w:rsidR="00E64692">
        <w:rPr>
          <w:lang w:val="ru-RU"/>
        </w:rPr>
        <w:t xml:space="preserve">  </w:t>
      </w:r>
    </w:p>
    <w:p w14:paraId="155919C0" w14:textId="77777777" w:rsidR="00646D7A" w:rsidRPr="003D5357" w:rsidRDefault="003D5357">
      <w:pPr>
        <w:pStyle w:val="21"/>
        <w:rPr>
          <w:lang w:val="ru-RU"/>
        </w:rPr>
      </w:pPr>
      <w:r w:rsidRPr="003D5357">
        <w:rPr>
          <w:lang w:val="ru-RU"/>
        </w:rPr>
        <w:t>Задание 2. Роли пользователей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46D7A" w14:paraId="461E29CF" w14:textId="77777777">
        <w:trPr>
          <w:jc w:val="center"/>
        </w:trPr>
        <w:tc>
          <w:tcPr>
            <w:tcW w:w="4320" w:type="dxa"/>
          </w:tcPr>
          <w:p w14:paraId="163D957F" w14:textId="77777777" w:rsidR="00646D7A" w:rsidRDefault="003D5357">
            <w:proofErr w:type="spellStart"/>
            <w:r>
              <w:rPr>
                <w:sz w:val="22"/>
              </w:rPr>
              <w:t>Роль</w:t>
            </w:r>
            <w:proofErr w:type="spellEnd"/>
          </w:p>
        </w:tc>
        <w:tc>
          <w:tcPr>
            <w:tcW w:w="4320" w:type="dxa"/>
          </w:tcPr>
          <w:p w14:paraId="539CEC32" w14:textId="77777777" w:rsidR="00646D7A" w:rsidRDefault="003D5357">
            <w:r>
              <w:rPr>
                <w:sz w:val="22"/>
              </w:rPr>
              <w:t>Основные действия</w:t>
            </w:r>
          </w:p>
        </w:tc>
      </w:tr>
      <w:tr w:rsidR="00646D7A" w:rsidRPr="00E64692" w14:paraId="7CF6929F" w14:textId="77777777">
        <w:trPr>
          <w:jc w:val="center"/>
        </w:trPr>
        <w:tc>
          <w:tcPr>
            <w:tcW w:w="4320" w:type="dxa"/>
          </w:tcPr>
          <w:p w14:paraId="0E36B668" w14:textId="77777777" w:rsidR="00646D7A" w:rsidRDefault="003D5357">
            <w:r>
              <w:rPr>
                <w:sz w:val="22"/>
              </w:rPr>
              <w:t>Пользователь</w:t>
            </w:r>
          </w:p>
        </w:tc>
        <w:tc>
          <w:tcPr>
            <w:tcW w:w="4320" w:type="dxa"/>
          </w:tcPr>
          <w:p w14:paraId="64005CD7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Создание и просмотр своих заявок, добавление комментариев</w:t>
            </w:r>
          </w:p>
        </w:tc>
      </w:tr>
      <w:tr w:rsidR="00646D7A" w:rsidRPr="00E64692" w14:paraId="0E24F909" w14:textId="77777777">
        <w:trPr>
          <w:jc w:val="center"/>
        </w:trPr>
        <w:tc>
          <w:tcPr>
            <w:tcW w:w="4320" w:type="dxa"/>
          </w:tcPr>
          <w:p w14:paraId="1A63DAE5" w14:textId="77777777" w:rsidR="00646D7A" w:rsidRDefault="003D5357">
            <w:proofErr w:type="spellStart"/>
            <w:r>
              <w:rPr>
                <w:sz w:val="22"/>
              </w:rPr>
              <w:t>Специалист</w:t>
            </w:r>
            <w:proofErr w:type="spellEnd"/>
          </w:p>
        </w:tc>
        <w:tc>
          <w:tcPr>
            <w:tcW w:w="4320" w:type="dxa"/>
          </w:tcPr>
          <w:p w14:paraId="03D143DC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Просмотр назначенных заявок, изменение статуса, комментарии</w:t>
            </w:r>
          </w:p>
        </w:tc>
      </w:tr>
      <w:tr w:rsidR="00646D7A" w:rsidRPr="00E64692" w14:paraId="2C94CE3F" w14:textId="77777777">
        <w:trPr>
          <w:jc w:val="center"/>
        </w:trPr>
        <w:tc>
          <w:tcPr>
            <w:tcW w:w="4320" w:type="dxa"/>
          </w:tcPr>
          <w:p w14:paraId="3B7284E5" w14:textId="77777777" w:rsidR="00646D7A" w:rsidRDefault="003D5357">
            <w:proofErr w:type="spellStart"/>
            <w:r>
              <w:rPr>
                <w:sz w:val="22"/>
              </w:rPr>
              <w:t>Администратор</w:t>
            </w:r>
            <w:proofErr w:type="spellEnd"/>
          </w:p>
        </w:tc>
        <w:tc>
          <w:tcPr>
            <w:tcW w:w="4320" w:type="dxa"/>
          </w:tcPr>
          <w:p w14:paraId="336108A1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Управление пользователями, ролями, категориями и всеми заявками</w:t>
            </w:r>
          </w:p>
        </w:tc>
      </w:tr>
    </w:tbl>
    <w:p w14:paraId="63B924D8" w14:textId="31ADF2B1" w:rsidR="00646D7A" w:rsidRPr="003D5357" w:rsidRDefault="003D5357">
      <w:pPr>
        <w:rPr>
          <w:lang w:val="ru-RU"/>
        </w:rPr>
      </w:pPr>
      <w:r w:rsidRPr="003D5357">
        <w:rPr>
          <w:lang w:val="ru-RU"/>
        </w:rPr>
        <w:t>Одинаковые права предоставлять нельзя: это создаёт риск</w:t>
      </w:r>
      <w:r w:rsidR="00CF796F">
        <w:rPr>
          <w:lang w:val="ru-RU"/>
        </w:rPr>
        <w:t xml:space="preserve"> </w:t>
      </w:r>
      <w:r w:rsidRPr="003D5357">
        <w:rPr>
          <w:lang w:val="ru-RU"/>
        </w:rPr>
        <w:t>несанкционированного изменения и удаления данных.</w:t>
      </w:r>
    </w:p>
    <w:p w14:paraId="50C76A21" w14:textId="77777777" w:rsidR="00646D7A" w:rsidRDefault="003D5357">
      <w:pPr>
        <w:pStyle w:val="21"/>
      </w:pPr>
      <w:r>
        <w:t>Задание 3. Функциональные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6D7A" w14:paraId="2A2C390E" w14:textId="77777777">
        <w:trPr>
          <w:jc w:val="center"/>
        </w:trPr>
        <w:tc>
          <w:tcPr>
            <w:tcW w:w="2880" w:type="dxa"/>
          </w:tcPr>
          <w:p w14:paraId="0D3F50E7" w14:textId="77777777" w:rsidR="00646D7A" w:rsidRDefault="003D5357">
            <w:r>
              <w:rPr>
                <w:sz w:val="22"/>
              </w:rPr>
              <w:t>ID</w:t>
            </w:r>
          </w:p>
        </w:tc>
        <w:tc>
          <w:tcPr>
            <w:tcW w:w="2880" w:type="dxa"/>
          </w:tcPr>
          <w:p w14:paraId="510F6A62" w14:textId="77777777" w:rsidR="00646D7A" w:rsidRDefault="003D5357">
            <w:r>
              <w:rPr>
                <w:sz w:val="22"/>
              </w:rPr>
              <w:t>Требование</w:t>
            </w:r>
          </w:p>
        </w:tc>
        <w:tc>
          <w:tcPr>
            <w:tcW w:w="2880" w:type="dxa"/>
          </w:tcPr>
          <w:p w14:paraId="577121D8" w14:textId="77777777" w:rsidR="00646D7A" w:rsidRDefault="003D5357">
            <w:r>
              <w:rPr>
                <w:sz w:val="22"/>
              </w:rPr>
              <w:t>Приоритет</w:t>
            </w:r>
          </w:p>
        </w:tc>
      </w:tr>
      <w:tr w:rsidR="00646D7A" w14:paraId="5CAB8D96" w14:textId="77777777">
        <w:trPr>
          <w:jc w:val="center"/>
        </w:trPr>
        <w:tc>
          <w:tcPr>
            <w:tcW w:w="2880" w:type="dxa"/>
          </w:tcPr>
          <w:p w14:paraId="7D95A2E7" w14:textId="77777777" w:rsidR="00646D7A" w:rsidRDefault="003D5357">
            <w:r>
              <w:rPr>
                <w:sz w:val="22"/>
              </w:rPr>
              <w:t>FR-01</w:t>
            </w:r>
          </w:p>
        </w:tc>
        <w:tc>
          <w:tcPr>
            <w:tcW w:w="2880" w:type="dxa"/>
          </w:tcPr>
          <w:p w14:paraId="7097696F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Система должна обеспечивать авторизация по логину и паролю.</w:t>
            </w:r>
          </w:p>
        </w:tc>
        <w:tc>
          <w:tcPr>
            <w:tcW w:w="2880" w:type="dxa"/>
          </w:tcPr>
          <w:p w14:paraId="7BB4A85A" w14:textId="77777777" w:rsidR="00646D7A" w:rsidRDefault="003D5357">
            <w:proofErr w:type="spellStart"/>
            <w:r>
              <w:rPr>
                <w:sz w:val="22"/>
              </w:rPr>
              <w:t>Высокий</w:t>
            </w:r>
            <w:proofErr w:type="spellEnd"/>
          </w:p>
        </w:tc>
      </w:tr>
      <w:tr w:rsidR="00646D7A" w14:paraId="6EC23F7A" w14:textId="77777777">
        <w:trPr>
          <w:jc w:val="center"/>
        </w:trPr>
        <w:tc>
          <w:tcPr>
            <w:tcW w:w="2880" w:type="dxa"/>
          </w:tcPr>
          <w:p w14:paraId="3C63AE4D" w14:textId="77777777" w:rsidR="00646D7A" w:rsidRDefault="003D5357">
            <w:r>
              <w:rPr>
                <w:sz w:val="22"/>
              </w:rPr>
              <w:t>FR-02</w:t>
            </w:r>
          </w:p>
        </w:tc>
        <w:tc>
          <w:tcPr>
            <w:tcW w:w="2880" w:type="dxa"/>
          </w:tcPr>
          <w:p w14:paraId="57228EA5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Система должна обеспечивать создание заявки.</w:t>
            </w:r>
          </w:p>
        </w:tc>
        <w:tc>
          <w:tcPr>
            <w:tcW w:w="2880" w:type="dxa"/>
          </w:tcPr>
          <w:p w14:paraId="63C74581" w14:textId="77777777" w:rsidR="00646D7A" w:rsidRDefault="003D5357">
            <w:proofErr w:type="spellStart"/>
            <w:r>
              <w:rPr>
                <w:sz w:val="22"/>
              </w:rPr>
              <w:t>Высокий</w:t>
            </w:r>
            <w:proofErr w:type="spellEnd"/>
          </w:p>
        </w:tc>
      </w:tr>
      <w:tr w:rsidR="00646D7A" w14:paraId="3F6FA096" w14:textId="77777777">
        <w:trPr>
          <w:jc w:val="center"/>
        </w:trPr>
        <w:tc>
          <w:tcPr>
            <w:tcW w:w="2880" w:type="dxa"/>
          </w:tcPr>
          <w:p w14:paraId="2D0A0E74" w14:textId="77777777" w:rsidR="00646D7A" w:rsidRDefault="003D5357">
            <w:r>
              <w:rPr>
                <w:sz w:val="22"/>
              </w:rPr>
              <w:t>FR-03</w:t>
            </w:r>
          </w:p>
        </w:tc>
        <w:tc>
          <w:tcPr>
            <w:tcW w:w="2880" w:type="dxa"/>
          </w:tcPr>
          <w:p w14:paraId="75D9379A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Система должна обеспечивать просмотр собственных заявок.</w:t>
            </w:r>
          </w:p>
        </w:tc>
        <w:tc>
          <w:tcPr>
            <w:tcW w:w="2880" w:type="dxa"/>
          </w:tcPr>
          <w:p w14:paraId="29370961" w14:textId="77777777" w:rsidR="00646D7A" w:rsidRDefault="003D5357">
            <w:proofErr w:type="spellStart"/>
            <w:r>
              <w:rPr>
                <w:sz w:val="22"/>
              </w:rPr>
              <w:t>Высокий</w:t>
            </w:r>
            <w:proofErr w:type="spellEnd"/>
          </w:p>
        </w:tc>
      </w:tr>
      <w:tr w:rsidR="00646D7A" w14:paraId="2CC87221" w14:textId="77777777">
        <w:trPr>
          <w:jc w:val="center"/>
        </w:trPr>
        <w:tc>
          <w:tcPr>
            <w:tcW w:w="2880" w:type="dxa"/>
          </w:tcPr>
          <w:p w14:paraId="387065DF" w14:textId="77777777" w:rsidR="00646D7A" w:rsidRDefault="003D5357">
            <w:r>
              <w:rPr>
                <w:sz w:val="22"/>
              </w:rPr>
              <w:lastRenderedPageBreak/>
              <w:t>FR-04</w:t>
            </w:r>
          </w:p>
        </w:tc>
        <w:tc>
          <w:tcPr>
            <w:tcW w:w="2880" w:type="dxa"/>
          </w:tcPr>
          <w:p w14:paraId="4B00EB83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Система должна обеспечивать редактирование заявки при наличии прав.</w:t>
            </w:r>
          </w:p>
        </w:tc>
        <w:tc>
          <w:tcPr>
            <w:tcW w:w="2880" w:type="dxa"/>
          </w:tcPr>
          <w:p w14:paraId="7D57CFB6" w14:textId="77777777" w:rsidR="00646D7A" w:rsidRDefault="003D5357">
            <w:proofErr w:type="spellStart"/>
            <w:r>
              <w:rPr>
                <w:sz w:val="22"/>
              </w:rPr>
              <w:t>Средний</w:t>
            </w:r>
            <w:proofErr w:type="spellEnd"/>
          </w:p>
        </w:tc>
      </w:tr>
      <w:tr w:rsidR="00646D7A" w14:paraId="630AE56C" w14:textId="77777777">
        <w:trPr>
          <w:jc w:val="center"/>
        </w:trPr>
        <w:tc>
          <w:tcPr>
            <w:tcW w:w="2880" w:type="dxa"/>
          </w:tcPr>
          <w:p w14:paraId="20CF1CF4" w14:textId="77777777" w:rsidR="00646D7A" w:rsidRDefault="003D5357">
            <w:r>
              <w:rPr>
                <w:sz w:val="22"/>
              </w:rPr>
              <w:t>FR-05</w:t>
            </w:r>
          </w:p>
        </w:tc>
        <w:tc>
          <w:tcPr>
            <w:tcW w:w="2880" w:type="dxa"/>
          </w:tcPr>
          <w:p w14:paraId="449682A0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Система должна обеспечивать удаление заявки при наличии прав и подтверждении.</w:t>
            </w:r>
          </w:p>
        </w:tc>
        <w:tc>
          <w:tcPr>
            <w:tcW w:w="2880" w:type="dxa"/>
          </w:tcPr>
          <w:p w14:paraId="5D1E00A0" w14:textId="77777777" w:rsidR="00646D7A" w:rsidRDefault="003D5357">
            <w:proofErr w:type="spellStart"/>
            <w:r>
              <w:rPr>
                <w:sz w:val="22"/>
              </w:rPr>
              <w:t>Средний</w:t>
            </w:r>
            <w:proofErr w:type="spellEnd"/>
          </w:p>
        </w:tc>
      </w:tr>
      <w:tr w:rsidR="00646D7A" w14:paraId="0237C168" w14:textId="77777777">
        <w:trPr>
          <w:jc w:val="center"/>
        </w:trPr>
        <w:tc>
          <w:tcPr>
            <w:tcW w:w="2880" w:type="dxa"/>
          </w:tcPr>
          <w:p w14:paraId="34103E45" w14:textId="77777777" w:rsidR="00646D7A" w:rsidRDefault="003D5357">
            <w:r>
              <w:rPr>
                <w:sz w:val="22"/>
              </w:rPr>
              <w:t>FR-06</w:t>
            </w:r>
          </w:p>
        </w:tc>
        <w:tc>
          <w:tcPr>
            <w:tcW w:w="2880" w:type="dxa"/>
          </w:tcPr>
          <w:p w14:paraId="6E31B554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Система должна обеспечивать изменение статуса уполномоченным сотрудником.</w:t>
            </w:r>
          </w:p>
        </w:tc>
        <w:tc>
          <w:tcPr>
            <w:tcW w:w="2880" w:type="dxa"/>
          </w:tcPr>
          <w:p w14:paraId="040656AC" w14:textId="77777777" w:rsidR="00646D7A" w:rsidRDefault="003D5357">
            <w:proofErr w:type="spellStart"/>
            <w:r>
              <w:rPr>
                <w:sz w:val="22"/>
              </w:rPr>
              <w:t>Высокий</w:t>
            </w:r>
            <w:proofErr w:type="spellEnd"/>
          </w:p>
        </w:tc>
      </w:tr>
      <w:tr w:rsidR="00646D7A" w14:paraId="2B31F153" w14:textId="77777777">
        <w:trPr>
          <w:jc w:val="center"/>
        </w:trPr>
        <w:tc>
          <w:tcPr>
            <w:tcW w:w="2880" w:type="dxa"/>
          </w:tcPr>
          <w:p w14:paraId="300359BF" w14:textId="77777777" w:rsidR="00646D7A" w:rsidRDefault="003D5357">
            <w:r>
              <w:rPr>
                <w:sz w:val="22"/>
              </w:rPr>
              <w:t>FR-07</w:t>
            </w:r>
          </w:p>
        </w:tc>
        <w:tc>
          <w:tcPr>
            <w:tcW w:w="2880" w:type="dxa"/>
          </w:tcPr>
          <w:p w14:paraId="0B96B940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Система должна обеспечивать выбор категории при создании заявки.</w:t>
            </w:r>
          </w:p>
        </w:tc>
        <w:tc>
          <w:tcPr>
            <w:tcW w:w="2880" w:type="dxa"/>
          </w:tcPr>
          <w:p w14:paraId="304D93F5" w14:textId="77777777" w:rsidR="00646D7A" w:rsidRDefault="003D5357">
            <w:proofErr w:type="spellStart"/>
            <w:r>
              <w:rPr>
                <w:sz w:val="22"/>
              </w:rPr>
              <w:t>Высокий</w:t>
            </w:r>
            <w:proofErr w:type="spellEnd"/>
          </w:p>
        </w:tc>
      </w:tr>
      <w:tr w:rsidR="00646D7A" w14:paraId="652E5CF0" w14:textId="77777777">
        <w:trPr>
          <w:jc w:val="center"/>
        </w:trPr>
        <w:tc>
          <w:tcPr>
            <w:tcW w:w="2880" w:type="dxa"/>
          </w:tcPr>
          <w:p w14:paraId="3603D665" w14:textId="77777777" w:rsidR="00646D7A" w:rsidRDefault="003D5357">
            <w:r>
              <w:rPr>
                <w:sz w:val="22"/>
              </w:rPr>
              <w:t>FR-08</w:t>
            </w:r>
          </w:p>
        </w:tc>
        <w:tc>
          <w:tcPr>
            <w:tcW w:w="2880" w:type="dxa"/>
          </w:tcPr>
          <w:p w14:paraId="4C44A0FB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Система должна обеспечивать выбор приоритета заявки.</w:t>
            </w:r>
          </w:p>
        </w:tc>
        <w:tc>
          <w:tcPr>
            <w:tcW w:w="2880" w:type="dxa"/>
          </w:tcPr>
          <w:p w14:paraId="7FE0912D" w14:textId="77777777" w:rsidR="00646D7A" w:rsidRDefault="003D5357">
            <w:proofErr w:type="spellStart"/>
            <w:r>
              <w:rPr>
                <w:sz w:val="22"/>
              </w:rPr>
              <w:t>Высокий</w:t>
            </w:r>
            <w:proofErr w:type="spellEnd"/>
          </w:p>
        </w:tc>
      </w:tr>
      <w:tr w:rsidR="00646D7A" w14:paraId="4C1BCADB" w14:textId="77777777">
        <w:trPr>
          <w:jc w:val="center"/>
        </w:trPr>
        <w:tc>
          <w:tcPr>
            <w:tcW w:w="2880" w:type="dxa"/>
          </w:tcPr>
          <w:p w14:paraId="3EB04B1D" w14:textId="77777777" w:rsidR="00646D7A" w:rsidRDefault="003D5357">
            <w:r>
              <w:rPr>
                <w:sz w:val="22"/>
              </w:rPr>
              <w:t>FR-09</w:t>
            </w:r>
          </w:p>
        </w:tc>
        <w:tc>
          <w:tcPr>
            <w:tcW w:w="2880" w:type="dxa"/>
          </w:tcPr>
          <w:p w14:paraId="0C3E6EE8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Система должна обеспечивать поиск заявки по номеру.</w:t>
            </w:r>
          </w:p>
        </w:tc>
        <w:tc>
          <w:tcPr>
            <w:tcW w:w="2880" w:type="dxa"/>
          </w:tcPr>
          <w:p w14:paraId="523165D0" w14:textId="77777777" w:rsidR="00646D7A" w:rsidRDefault="003D5357">
            <w:proofErr w:type="spellStart"/>
            <w:r>
              <w:rPr>
                <w:sz w:val="22"/>
              </w:rPr>
              <w:t>Средний</w:t>
            </w:r>
            <w:proofErr w:type="spellEnd"/>
          </w:p>
        </w:tc>
      </w:tr>
      <w:tr w:rsidR="00646D7A" w14:paraId="233D5587" w14:textId="77777777">
        <w:trPr>
          <w:jc w:val="center"/>
        </w:trPr>
        <w:tc>
          <w:tcPr>
            <w:tcW w:w="2880" w:type="dxa"/>
          </w:tcPr>
          <w:p w14:paraId="61421BC8" w14:textId="77777777" w:rsidR="00646D7A" w:rsidRDefault="003D5357">
            <w:r>
              <w:rPr>
                <w:sz w:val="22"/>
              </w:rPr>
              <w:t>FR-10</w:t>
            </w:r>
          </w:p>
        </w:tc>
        <w:tc>
          <w:tcPr>
            <w:tcW w:w="2880" w:type="dxa"/>
          </w:tcPr>
          <w:p w14:paraId="4030BAE5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Система должна обеспечивать фильтрация заявок по статусу.</w:t>
            </w:r>
          </w:p>
        </w:tc>
        <w:tc>
          <w:tcPr>
            <w:tcW w:w="2880" w:type="dxa"/>
          </w:tcPr>
          <w:p w14:paraId="287ECAF8" w14:textId="77777777" w:rsidR="00646D7A" w:rsidRDefault="003D5357">
            <w:proofErr w:type="spellStart"/>
            <w:r>
              <w:rPr>
                <w:sz w:val="22"/>
              </w:rPr>
              <w:t>Средний</w:t>
            </w:r>
            <w:proofErr w:type="spellEnd"/>
          </w:p>
        </w:tc>
      </w:tr>
      <w:tr w:rsidR="00646D7A" w14:paraId="0B3F8904" w14:textId="77777777">
        <w:trPr>
          <w:jc w:val="center"/>
        </w:trPr>
        <w:tc>
          <w:tcPr>
            <w:tcW w:w="2880" w:type="dxa"/>
          </w:tcPr>
          <w:p w14:paraId="0306CFD3" w14:textId="77777777" w:rsidR="00646D7A" w:rsidRDefault="003D5357">
            <w:r>
              <w:rPr>
                <w:sz w:val="22"/>
              </w:rPr>
              <w:t>FR-11</w:t>
            </w:r>
          </w:p>
        </w:tc>
        <w:tc>
          <w:tcPr>
            <w:tcW w:w="2880" w:type="dxa"/>
          </w:tcPr>
          <w:p w14:paraId="375F7279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Система должна обеспечивать создание и блокировка учётных записей администратором.</w:t>
            </w:r>
          </w:p>
        </w:tc>
        <w:tc>
          <w:tcPr>
            <w:tcW w:w="2880" w:type="dxa"/>
          </w:tcPr>
          <w:p w14:paraId="63B754DD" w14:textId="77777777" w:rsidR="00646D7A" w:rsidRDefault="003D5357">
            <w:proofErr w:type="spellStart"/>
            <w:r>
              <w:rPr>
                <w:sz w:val="22"/>
              </w:rPr>
              <w:t>Высокий</w:t>
            </w:r>
            <w:proofErr w:type="spellEnd"/>
          </w:p>
        </w:tc>
      </w:tr>
      <w:tr w:rsidR="00646D7A" w14:paraId="622A384A" w14:textId="77777777">
        <w:trPr>
          <w:jc w:val="center"/>
        </w:trPr>
        <w:tc>
          <w:tcPr>
            <w:tcW w:w="2880" w:type="dxa"/>
          </w:tcPr>
          <w:p w14:paraId="1F78130E" w14:textId="77777777" w:rsidR="00646D7A" w:rsidRDefault="003D5357">
            <w:r>
              <w:rPr>
                <w:sz w:val="22"/>
              </w:rPr>
              <w:t>FR-12</w:t>
            </w:r>
          </w:p>
        </w:tc>
        <w:tc>
          <w:tcPr>
            <w:tcW w:w="2880" w:type="dxa"/>
          </w:tcPr>
          <w:p w14:paraId="5C7FC731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Система должна обеспечивать назначение роли пользователю администратором.</w:t>
            </w:r>
          </w:p>
        </w:tc>
        <w:tc>
          <w:tcPr>
            <w:tcW w:w="2880" w:type="dxa"/>
          </w:tcPr>
          <w:p w14:paraId="2D098B1A" w14:textId="77777777" w:rsidR="00646D7A" w:rsidRDefault="003D5357">
            <w:proofErr w:type="spellStart"/>
            <w:r>
              <w:rPr>
                <w:sz w:val="22"/>
              </w:rPr>
              <w:t>Высокий</w:t>
            </w:r>
            <w:proofErr w:type="spellEnd"/>
          </w:p>
        </w:tc>
      </w:tr>
      <w:tr w:rsidR="00646D7A" w14:paraId="773D39C6" w14:textId="77777777">
        <w:trPr>
          <w:jc w:val="center"/>
        </w:trPr>
        <w:tc>
          <w:tcPr>
            <w:tcW w:w="2880" w:type="dxa"/>
          </w:tcPr>
          <w:p w14:paraId="08BE528B" w14:textId="77777777" w:rsidR="00646D7A" w:rsidRDefault="003D5357">
            <w:r>
              <w:rPr>
                <w:sz w:val="22"/>
              </w:rPr>
              <w:t>FR-13</w:t>
            </w:r>
          </w:p>
        </w:tc>
        <w:tc>
          <w:tcPr>
            <w:tcW w:w="2880" w:type="dxa"/>
          </w:tcPr>
          <w:p w14:paraId="087141F1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 xml:space="preserve">Система должна обеспечивать сохранение </w:t>
            </w:r>
            <w:r w:rsidRPr="003D5357">
              <w:rPr>
                <w:sz w:val="22"/>
                <w:lang w:val="ru-RU"/>
              </w:rPr>
              <w:lastRenderedPageBreak/>
              <w:t xml:space="preserve">заявок в </w:t>
            </w:r>
            <w:proofErr w:type="spellStart"/>
            <w:r>
              <w:rPr>
                <w:sz w:val="22"/>
              </w:rPr>
              <w:t>ms</w:t>
            </w:r>
            <w:proofErr w:type="spellEnd"/>
            <w:r w:rsidRPr="003D5357">
              <w:rPr>
                <w:sz w:val="22"/>
                <w:lang w:val="ru-RU"/>
              </w:rPr>
              <w:t xml:space="preserve"> </w:t>
            </w:r>
            <w:proofErr w:type="spellStart"/>
            <w:r>
              <w:rPr>
                <w:sz w:val="22"/>
              </w:rPr>
              <w:t>sql</w:t>
            </w:r>
            <w:proofErr w:type="spellEnd"/>
            <w:r w:rsidRPr="003D535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server</w:t>
            </w:r>
            <w:r w:rsidRPr="003D5357">
              <w:rPr>
                <w:sz w:val="22"/>
                <w:lang w:val="ru-RU"/>
              </w:rPr>
              <w:t>.</w:t>
            </w:r>
          </w:p>
        </w:tc>
        <w:tc>
          <w:tcPr>
            <w:tcW w:w="2880" w:type="dxa"/>
          </w:tcPr>
          <w:p w14:paraId="7BFB6ACD" w14:textId="77777777" w:rsidR="00646D7A" w:rsidRDefault="003D5357">
            <w:proofErr w:type="spellStart"/>
            <w:r>
              <w:rPr>
                <w:sz w:val="22"/>
              </w:rPr>
              <w:lastRenderedPageBreak/>
              <w:t>Высокий</w:t>
            </w:r>
            <w:proofErr w:type="spellEnd"/>
          </w:p>
        </w:tc>
      </w:tr>
      <w:tr w:rsidR="00646D7A" w14:paraId="2215899B" w14:textId="77777777">
        <w:trPr>
          <w:jc w:val="center"/>
        </w:trPr>
        <w:tc>
          <w:tcPr>
            <w:tcW w:w="2880" w:type="dxa"/>
          </w:tcPr>
          <w:p w14:paraId="02DE5227" w14:textId="77777777" w:rsidR="00646D7A" w:rsidRDefault="003D5357">
            <w:r>
              <w:rPr>
                <w:sz w:val="22"/>
              </w:rPr>
              <w:t>FR-14</w:t>
            </w:r>
          </w:p>
        </w:tc>
        <w:tc>
          <w:tcPr>
            <w:tcW w:w="2880" w:type="dxa"/>
          </w:tcPr>
          <w:p w14:paraId="260240F7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 xml:space="preserve">Система должна обеспечивать загрузка заявок из </w:t>
            </w:r>
            <w:proofErr w:type="spellStart"/>
            <w:r>
              <w:rPr>
                <w:sz w:val="22"/>
              </w:rPr>
              <w:t>ms</w:t>
            </w:r>
            <w:proofErr w:type="spellEnd"/>
            <w:r w:rsidRPr="003D5357">
              <w:rPr>
                <w:sz w:val="22"/>
                <w:lang w:val="ru-RU"/>
              </w:rPr>
              <w:t xml:space="preserve"> </w:t>
            </w:r>
            <w:proofErr w:type="spellStart"/>
            <w:r>
              <w:rPr>
                <w:sz w:val="22"/>
              </w:rPr>
              <w:t>sql</w:t>
            </w:r>
            <w:proofErr w:type="spellEnd"/>
            <w:r w:rsidRPr="003D535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server</w:t>
            </w:r>
            <w:r w:rsidRPr="003D5357">
              <w:rPr>
                <w:sz w:val="22"/>
                <w:lang w:val="ru-RU"/>
              </w:rPr>
              <w:t>.</w:t>
            </w:r>
          </w:p>
        </w:tc>
        <w:tc>
          <w:tcPr>
            <w:tcW w:w="2880" w:type="dxa"/>
          </w:tcPr>
          <w:p w14:paraId="3F83104F" w14:textId="77777777" w:rsidR="00646D7A" w:rsidRDefault="003D5357">
            <w:proofErr w:type="spellStart"/>
            <w:r>
              <w:rPr>
                <w:sz w:val="22"/>
              </w:rPr>
              <w:t>Высокий</w:t>
            </w:r>
            <w:proofErr w:type="spellEnd"/>
          </w:p>
        </w:tc>
      </w:tr>
      <w:tr w:rsidR="00646D7A" w14:paraId="02DF9104" w14:textId="77777777">
        <w:trPr>
          <w:jc w:val="center"/>
        </w:trPr>
        <w:tc>
          <w:tcPr>
            <w:tcW w:w="2880" w:type="dxa"/>
          </w:tcPr>
          <w:p w14:paraId="2F4CD028" w14:textId="77777777" w:rsidR="00646D7A" w:rsidRDefault="003D5357">
            <w:r>
              <w:rPr>
                <w:sz w:val="22"/>
              </w:rPr>
              <w:t>FR-15</w:t>
            </w:r>
          </w:p>
        </w:tc>
        <w:tc>
          <w:tcPr>
            <w:tcW w:w="2880" w:type="dxa"/>
          </w:tcPr>
          <w:p w14:paraId="30DA67FF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Система должна обеспечивать вывод понятного сообщения при ошибке сохранения.</w:t>
            </w:r>
          </w:p>
        </w:tc>
        <w:tc>
          <w:tcPr>
            <w:tcW w:w="2880" w:type="dxa"/>
          </w:tcPr>
          <w:p w14:paraId="45D476D5" w14:textId="77777777" w:rsidR="00646D7A" w:rsidRDefault="003D5357">
            <w:proofErr w:type="spellStart"/>
            <w:r>
              <w:rPr>
                <w:sz w:val="22"/>
              </w:rPr>
              <w:t>Высокий</w:t>
            </w:r>
            <w:proofErr w:type="spellEnd"/>
          </w:p>
        </w:tc>
      </w:tr>
    </w:tbl>
    <w:p w14:paraId="55CAEC71" w14:textId="1CBABFF3" w:rsidR="00646D7A" w:rsidRPr="00E64692" w:rsidRDefault="003D5357">
      <w:pPr>
        <w:pStyle w:val="21"/>
        <w:rPr>
          <w:lang w:val="ru-RU"/>
        </w:rPr>
      </w:pPr>
      <w:r>
        <w:t xml:space="preserve">Задание 4. </w:t>
      </w:r>
      <w:proofErr w:type="spellStart"/>
      <w:r>
        <w:t>Нефункциональные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 w:rsidR="00E64692">
        <w:rPr>
          <w:lang w:val="ru-RU"/>
        </w:rPr>
        <w:t xml:space="preserve">  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6D7A" w14:paraId="6FB2AA04" w14:textId="77777777">
        <w:trPr>
          <w:jc w:val="center"/>
        </w:trPr>
        <w:tc>
          <w:tcPr>
            <w:tcW w:w="2880" w:type="dxa"/>
          </w:tcPr>
          <w:p w14:paraId="64DD8869" w14:textId="77777777" w:rsidR="00646D7A" w:rsidRDefault="003D5357">
            <w:r>
              <w:rPr>
                <w:sz w:val="22"/>
              </w:rPr>
              <w:t>ID</w:t>
            </w:r>
          </w:p>
        </w:tc>
        <w:tc>
          <w:tcPr>
            <w:tcW w:w="2880" w:type="dxa"/>
          </w:tcPr>
          <w:p w14:paraId="21C7216D" w14:textId="77777777" w:rsidR="00646D7A" w:rsidRDefault="003D5357">
            <w:r>
              <w:rPr>
                <w:sz w:val="22"/>
              </w:rPr>
              <w:t>Требование</w:t>
            </w:r>
          </w:p>
        </w:tc>
        <w:tc>
          <w:tcPr>
            <w:tcW w:w="2880" w:type="dxa"/>
          </w:tcPr>
          <w:p w14:paraId="6F5A210C" w14:textId="77777777" w:rsidR="00646D7A" w:rsidRDefault="003D5357">
            <w:r>
              <w:rPr>
                <w:sz w:val="22"/>
              </w:rPr>
              <w:t>Категория</w:t>
            </w:r>
          </w:p>
        </w:tc>
      </w:tr>
      <w:tr w:rsidR="00646D7A" w14:paraId="48C0A936" w14:textId="77777777">
        <w:trPr>
          <w:jc w:val="center"/>
        </w:trPr>
        <w:tc>
          <w:tcPr>
            <w:tcW w:w="2880" w:type="dxa"/>
          </w:tcPr>
          <w:p w14:paraId="34314195" w14:textId="77777777" w:rsidR="00646D7A" w:rsidRDefault="003D5357">
            <w:r>
              <w:rPr>
                <w:sz w:val="22"/>
              </w:rPr>
              <w:t>NFR-01</w:t>
            </w:r>
          </w:p>
        </w:tc>
        <w:tc>
          <w:tcPr>
            <w:tcW w:w="2880" w:type="dxa"/>
          </w:tcPr>
          <w:p w14:paraId="60ADBAC8" w14:textId="77777777" w:rsidR="00646D7A" w:rsidRDefault="003D5357">
            <w:r>
              <w:rPr>
                <w:sz w:val="22"/>
              </w:rPr>
              <w:t>Интерфейс на русском языке.</w:t>
            </w:r>
          </w:p>
        </w:tc>
        <w:tc>
          <w:tcPr>
            <w:tcW w:w="2880" w:type="dxa"/>
          </w:tcPr>
          <w:p w14:paraId="03E379B4" w14:textId="77777777" w:rsidR="00646D7A" w:rsidRDefault="003D5357">
            <w:r>
              <w:rPr>
                <w:sz w:val="22"/>
              </w:rPr>
              <w:t>Удобство</w:t>
            </w:r>
          </w:p>
        </w:tc>
      </w:tr>
      <w:tr w:rsidR="00646D7A" w14:paraId="0B0B3941" w14:textId="77777777">
        <w:trPr>
          <w:jc w:val="center"/>
        </w:trPr>
        <w:tc>
          <w:tcPr>
            <w:tcW w:w="2880" w:type="dxa"/>
          </w:tcPr>
          <w:p w14:paraId="222846A6" w14:textId="77777777" w:rsidR="00646D7A" w:rsidRDefault="003D5357">
            <w:r>
              <w:rPr>
                <w:sz w:val="22"/>
              </w:rPr>
              <w:t>NFR-02</w:t>
            </w:r>
          </w:p>
        </w:tc>
        <w:tc>
          <w:tcPr>
            <w:tcW w:w="2880" w:type="dxa"/>
          </w:tcPr>
          <w:p w14:paraId="7E2B1376" w14:textId="77777777" w:rsidR="00646D7A" w:rsidRDefault="003D5357">
            <w:r>
              <w:rPr>
                <w:sz w:val="22"/>
              </w:rPr>
              <w:t>Работа в Windows 10 и 11.</w:t>
            </w:r>
          </w:p>
        </w:tc>
        <w:tc>
          <w:tcPr>
            <w:tcW w:w="2880" w:type="dxa"/>
          </w:tcPr>
          <w:p w14:paraId="559688CE" w14:textId="77777777" w:rsidR="00646D7A" w:rsidRDefault="003D5357">
            <w:r>
              <w:rPr>
                <w:sz w:val="22"/>
              </w:rPr>
              <w:t>Совместимость</w:t>
            </w:r>
          </w:p>
        </w:tc>
      </w:tr>
      <w:tr w:rsidR="00646D7A" w14:paraId="40C387F8" w14:textId="77777777">
        <w:trPr>
          <w:jc w:val="center"/>
        </w:trPr>
        <w:tc>
          <w:tcPr>
            <w:tcW w:w="2880" w:type="dxa"/>
          </w:tcPr>
          <w:p w14:paraId="48A0341A" w14:textId="77777777" w:rsidR="00646D7A" w:rsidRDefault="003D5357">
            <w:r>
              <w:rPr>
                <w:sz w:val="22"/>
              </w:rPr>
              <w:t>NFR-03</w:t>
            </w:r>
          </w:p>
        </w:tc>
        <w:tc>
          <w:tcPr>
            <w:tcW w:w="2880" w:type="dxa"/>
          </w:tcPr>
          <w:p w14:paraId="44FB99D8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Скрытие символов пароля при вводе.</w:t>
            </w:r>
          </w:p>
        </w:tc>
        <w:tc>
          <w:tcPr>
            <w:tcW w:w="2880" w:type="dxa"/>
          </w:tcPr>
          <w:p w14:paraId="0349C97E" w14:textId="77777777" w:rsidR="00646D7A" w:rsidRDefault="003D5357">
            <w:proofErr w:type="spellStart"/>
            <w:r>
              <w:rPr>
                <w:sz w:val="22"/>
              </w:rPr>
              <w:t>Безопасность</w:t>
            </w:r>
            <w:proofErr w:type="spellEnd"/>
          </w:p>
        </w:tc>
      </w:tr>
      <w:tr w:rsidR="00646D7A" w14:paraId="0838B35A" w14:textId="77777777">
        <w:trPr>
          <w:jc w:val="center"/>
        </w:trPr>
        <w:tc>
          <w:tcPr>
            <w:tcW w:w="2880" w:type="dxa"/>
          </w:tcPr>
          <w:p w14:paraId="2843FA7B" w14:textId="77777777" w:rsidR="00646D7A" w:rsidRDefault="003D5357">
            <w:r>
              <w:rPr>
                <w:sz w:val="22"/>
              </w:rPr>
              <w:t>NFR-04</w:t>
            </w:r>
          </w:p>
        </w:tc>
        <w:tc>
          <w:tcPr>
            <w:tcW w:w="2880" w:type="dxa"/>
          </w:tcPr>
          <w:p w14:paraId="52ED12CE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 xml:space="preserve">Хранение паролей в виде стойких </w:t>
            </w:r>
            <w:proofErr w:type="spellStart"/>
            <w:r w:rsidRPr="003D5357">
              <w:rPr>
                <w:sz w:val="22"/>
                <w:lang w:val="ru-RU"/>
              </w:rPr>
              <w:t>хешей</w:t>
            </w:r>
            <w:proofErr w:type="spellEnd"/>
            <w:r w:rsidRPr="003D5357">
              <w:rPr>
                <w:sz w:val="22"/>
                <w:lang w:val="ru-RU"/>
              </w:rPr>
              <w:t xml:space="preserve"> с солью.</w:t>
            </w:r>
          </w:p>
        </w:tc>
        <w:tc>
          <w:tcPr>
            <w:tcW w:w="2880" w:type="dxa"/>
          </w:tcPr>
          <w:p w14:paraId="6BF745AB" w14:textId="77777777" w:rsidR="00646D7A" w:rsidRDefault="003D5357">
            <w:proofErr w:type="spellStart"/>
            <w:r>
              <w:rPr>
                <w:sz w:val="22"/>
              </w:rPr>
              <w:t>Безопасность</w:t>
            </w:r>
            <w:proofErr w:type="spellEnd"/>
          </w:p>
        </w:tc>
      </w:tr>
      <w:tr w:rsidR="00646D7A" w14:paraId="7B64E6D4" w14:textId="77777777">
        <w:trPr>
          <w:jc w:val="center"/>
        </w:trPr>
        <w:tc>
          <w:tcPr>
            <w:tcW w:w="2880" w:type="dxa"/>
          </w:tcPr>
          <w:p w14:paraId="02452B7D" w14:textId="77777777" w:rsidR="00646D7A" w:rsidRDefault="003D5357">
            <w:r>
              <w:rPr>
                <w:sz w:val="22"/>
              </w:rPr>
              <w:t>NFR-05</w:t>
            </w:r>
          </w:p>
        </w:tc>
        <w:tc>
          <w:tcPr>
            <w:tcW w:w="2880" w:type="dxa"/>
          </w:tcPr>
          <w:p w14:paraId="32A1F8D5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Обработка недоступности БД без аварийного завершения.</w:t>
            </w:r>
          </w:p>
        </w:tc>
        <w:tc>
          <w:tcPr>
            <w:tcW w:w="2880" w:type="dxa"/>
          </w:tcPr>
          <w:p w14:paraId="0AD3D37C" w14:textId="77777777" w:rsidR="00646D7A" w:rsidRDefault="003D5357">
            <w:proofErr w:type="spellStart"/>
            <w:r>
              <w:rPr>
                <w:sz w:val="22"/>
              </w:rPr>
              <w:t>Надёжность</w:t>
            </w:r>
            <w:proofErr w:type="spellEnd"/>
          </w:p>
        </w:tc>
      </w:tr>
      <w:tr w:rsidR="00646D7A" w14:paraId="19860214" w14:textId="77777777">
        <w:trPr>
          <w:jc w:val="center"/>
        </w:trPr>
        <w:tc>
          <w:tcPr>
            <w:tcW w:w="2880" w:type="dxa"/>
          </w:tcPr>
          <w:p w14:paraId="68F8485A" w14:textId="77777777" w:rsidR="00646D7A" w:rsidRDefault="003D5357">
            <w:r>
              <w:rPr>
                <w:sz w:val="22"/>
              </w:rPr>
              <w:t>NFR-06</w:t>
            </w:r>
          </w:p>
        </w:tc>
        <w:tc>
          <w:tcPr>
            <w:tcW w:w="2880" w:type="dxa"/>
          </w:tcPr>
          <w:p w14:paraId="17FC8FEC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Сообщения об ошибках понятным русским языком.</w:t>
            </w:r>
          </w:p>
        </w:tc>
        <w:tc>
          <w:tcPr>
            <w:tcW w:w="2880" w:type="dxa"/>
          </w:tcPr>
          <w:p w14:paraId="4F2A0170" w14:textId="77777777" w:rsidR="00646D7A" w:rsidRDefault="003D5357">
            <w:proofErr w:type="spellStart"/>
            <w:r>
              <w:rPr>
                <w:sz w:val="22"/>
              </w:rPr>
              <w:t>Удобство</w:t>
            </w:r>
            <w:proofErr w:type="spellEnd"/>
          </w:p>
        </w:tc>
      </w:tr>
      <w:tr w:rsidR="00646D7A" w14:paraId="1E45D776" w14:textId="77777777">
        <w:trPr>
          <w:jc w:val="center"/>
        </w:trPr>
        <w:tc>
          <w:tcPr>
            <w:tcW w:w="2880" w:type="dxa"/>
          </w:tcPr>
          <w:p w14:paraId="450A6B51" w14:textId="77777777" w:rsidR="00646D7A" w:rsidRDefault="003D5357">
            <w:r>
              <w:rPr>
                <w:sz w:val="22"/>
              </w:rPr>
              <w:t>NFR-07</w:t>
            </w:r>
          </w:p>
        </w:tc>
        <w:tc>
          <w:tcPr>
            <w:tcW w:w="2880" w:type="dxa"/>
          </w:tcPr>
          <w:p w14:paraId="3BC3E927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Отображение списка из 100 заявок не дольше 3 секунд при штатной работе.</w:t>
            </w:r>
          </w:p>
        </w:tc>
        <w:tc>
          <w:tcPr>
            <w:tcW w:w="2880" w:type="dxa"/>
          </w:tcPr>
          <w:p w14:paraId="65D45821" w14:textId="77777777" w:rsidR="00646D7A" w:rsidRDefault="003D5357">
            <w:proofErr w:type="spellStart"/>
            <w:r>
              <w:rPr>
                <w:sz w:val="22"/>
              </w:rPr>
              <w:t>Производительность</w:t>
            </w:r>
            <w:proofErr w:type="spellEnd"/>
          </w:p>
        </w:tc>
      </w:tr>
      <w:tr w:rsidR="00646D7A" w14:paraId="7632C552" w14:textId="77777777">
        <w:trPr>
          <w:jc w:val="center"/>
        </w:trPr>
        <w:tc>
          <w:tcPr>
            <w:tcW w:w="2880" w:type="dxa"/>
          </w:tcPr>
          <w:p w14:paraId="78678BCD" w14:textId="77777777" w:rsidR="00646D7A" w:rsidRDefault="003D5357">
            <w:r>
              <w:rPr>
                <w:sz w:val="22"/>
              </w:rPr>
              <w:t>NFR-08</w:t>
            </w:r>
          </w:p>
        </w:tc>
        <w:tc>
          <w:tcPr>
            <w:tcW w:w="2880" w:type="dxa"/>
          </w:tcPr>
          <w:p w14:paraId="376B31AE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Проверка прав перед изменением или удалением записи.</w:t>
            </w:r>
          </w:p>
        </w:tc>
        <w:tc>
          <w:tcPr>
            <w:tcW w:w="2880" w:type="dxa"/>
          </w:tcPr>
          <w:p w14:paraId="265DC3F1" w14:textId="77777777" w:rsidR="00646D7A" w:rsidRDefault="003D5357">
            <w:proofErr w:type="spellStart"/>
            <w:r>
              <w:rPr>
                <w:sz w:val="22"/>
              </w:rPr>
              <w:t>Безопасность</w:t>
            </w:r>
            <w:proofErr w:type="spellEnd"/>
          </w:p>
        </w:tc>
      </w:tr>
      <w:tr w:rsidR="00646D7A" w14:paraId="3B99A895" w14:textId="77777777">
        <w:trPr>
          <w:jc w:val="center"/>
        </w:trPr>
        <w:tc>
          <w:tcPr>
            <w:tcW w:w="2880" w:type="dxa"/>
          </w:tcPr>
          <w:p w14:paraId="14C8D3A7" w14:textId="77777777" w:rsidR="00646D7A" w:rsidRDefault="003D5357">
            <w:r>
              <w:rPr>
                <w:sz w:val="22"/>
              </w:rPr>
              <w:t>NFR-09</w:t>
            </w:r>
          </w:p>
        </w:tc>
        <w:tc>
          <w:tcPr>
            <w:tcW w:w="2880" w:type="dxa"/>
          </w:tcPr>
          <w:p w14:paraId="776C60B1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Запись технических ошибок в журнал без раскрытия паролей.</w:t>
            </w:r>
          </w:p>
        </w:tc>
        <w:tc>
          <w:tcPr>
            <w:tcW w:w="2880" w:type="dxa"/>
          </w:tcPr>
          <w:p w14:paraId="13C65AE4" w14:textId="77777777" w:rsidR="00646D7A" w:rsidRDefault="003D5357">
            <w:proofErr w:type="spellStart"/>
            <w:r>
              <w:rPr>
                <w:sz w:val="22"/>
              </w:rPr>
              <w:t>Обслуживание</w:t>
            </w:r>
            <w:proofErr w:type="spellEnd"/>
          </w:p>
        </w:tc>
      </w:tr>
      <w:tr w:rsidR="00646D7A" w14:paraId="761313EE" w14:textId="77777777">
        <w:trPr>
          <w:jc w:val="center"/>
        </w:trPr>
        <w:tc>
          <w:tcPr>
            <w:tcW w:w="2880" w:type="dxa"/>
          </w:tcPr>
          <w:p w14:paraId="10E5281C" w14:textId="77777777" w:rsidR="00646D7A" w:rsidRDefault="003D5357">
            <w:r>
              <w:rPr>
                <w:sz w:val="22"/>
              </w:rPr>
              <w:t>NFR-10</w:t>
            </w:r>
          </w:p>
        </w:tc>
        <w:tc>
          <w:tcPr>
            <w:tcW w:w="2880" w:type="dxa"/>
          </w:tcPr>
          <w:p w14:paraId="424074B1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Проверка обязательных полей до отправки данных в БД.</w:t>
            </w:r>
          </w:p>
        </w:tc>
        <w:tc>
          <w:tcPr>
            <w:tcW w:w="2880" w:type="dxa"/>
          </w:tcPr>
          <w:p w14:paraId="3DC97ED2" w14:textId="77777777" w:rsidR="00646D7A" w:rsidRDefault="003D5357">
            <w:proofErr w:type="spellStart"/>
            <w:r>
              <w:rPr>
                <w:sz w:val="22"/>
              </w:rPr>
              <w:t>Надёжность</w:t>
            </w:r>
            <w:proofErr w:type="spellEnd"/>
          </w:p>
        </w:tc>
      </w:tr>
    </w:tbl>
    <w:p w14:paraId="54F082E7" w14:textId="37989F44" w:rsidR="00646D7A" w:rsidRPr="00E64692" w:rsidRDefault="003D5357">
      <w:pPr>
        <w:pStyle w:val="21"/>
        <w:rPr>
          <w:lang w:val="ru-RU"/>
        </w:rPr>
      </w:pPr>
      <w:r>
        <w:lastRenderedPageBreak/>
        <w:t xml:space="preserve">Задание 5. </w:t>
      </w:r>
      <w:proofErr w:type="spellStart"/>
      <w:r>
        <w:t>Авторизация</w:t>
      </w:r>
      <w:proofErr w:type="spellEnd"/>
      <w:r w:rsidR="00E64692">
        <w:rPr>
          <w:lang w:val="ru-RU"/>
        </w:rPr>
        <w:t xml:space="preserve">  </w:t>
      </w:r>
      <w:bookmarkStart w:id="0" w:name="_GoBack"/>
      <w:bookmarkEnd w:id="0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46D7A" w14:paraId="4A9DFFC2" w14:textId="77777777">
        <w:trPr>
          <w:jc w:val="center"/>
        </w:trPr>
        <w:tc>
          <w:tcPr>
            <w:tcW w:w="4320" w:type="dxa"/>
          </w:tcPr>
          <w:p w14:paraId="29DAB20F" w14:textId="77777777" w:rsidR="00646D7A" w:rsidRDefault="003D5357">
            <w:proofErr w:type="spellStart"/>
            <w:r>
              <w:rPr>
                <w:sz w:val="22"/>
              </w:rPr>
              <w:t>Требование</w:t>
            </w:r>
            <w:proofErr w:type="spellEnd"/>
          </w:p>
        </w:tc>
        <w:tc>
          <w:tcPr>
            <w:tcW w:w="4320" w:type="dxa"/>
          </w:tcPr>
          <w:p w14:paraId="45EDB0A2" w14:textId="77777777" w:rsidR="00646D7A" w:rsidRDefault="003D5357">
            <w:r>
              <w:rPr>
                <w:sz w:val="22"/>
              </w:rPr>
              <w:t>Описание</w:t>
            </w:r>
          </w:p>
        </w:tc>
      </w:tr>
      <w:tr w:rsidR="00646D7A" w14:paraId="6CD2093B" w14:textId="77777777">
        <w:trPr>
          <w:jc w:val="center"/>
        </w:trPr>
        <w:tc>
          <w:tcPr>
            <w:tcW w:w="4320" w:type="dxa"/>
          </w:tcPr>
          <w:p w14:paraId="2A698534" w14:textId="77777777" w:rsidR="00646D7A" w:rsidRDefault="003D5357">
            <w:r>
              <w:rPr>
                <w:sz w:val="22"/>
              </w:rPr>
              <w:t>Логин</w:t>
            </w:r>
          </w:p>
        </w:tc>
        <w:tc>
          <w:tcPr>
            <w:tcW w:w="4320" w:type="dxa"/>
          </w:tcPr>
          <w:p w14:paraId="2D27D98F" w14:textId="77777777" w:rsidR="00646D7A" w:rsidRDefault="003D5357">
            <w:r>
              <w:rPr>
                <w:sz w:val="22"/>
              </w:rPr>
              <w:t>Уникальное имя учётной записи</w:t>
            </w:r>
          </w:p>
        </w:tc>
      </w:tr>
      <w:tr w:rsidR="00646D7A" w:rsidRPr="00E64692" w14:paraId="7278B67E" w14:textId="77777777">
        <w:trPr>
          <w:jc w:val="center"/>
        </w:trPr>
        <w:tc>
          <w:tcPr>
            <w:tcW w:w="4320" w:type="dxa"/>
          </w:tcPr>
          <w:p w14:paraId="50B904CF" w14:textId="77777777" w:rsidR="00646D7A" w:rsidRDefault="003D5357">
            <w:r>
              <w:rPr>
                <w:sz w:val="22"/>
              </w:rPr>
              <w:t>Пароль</w:t>
            </w:r>
          </w:p>
        </w:tc>
        <w:tc>
          <w:tcPr>
            <w:tcW w:w="4320" w:type="dxa"/>
          </w:tcPr>
          <w:p w14:paraId="64FA5416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 xml:space="preserve">Секретная строка; в БД хранится </w:t>
            </w:r>
            <w:proofErr w:type="spellStart"/>
            <w:r w:rsidRPr="003D5357">
              <w:rPr>
                <w:sz w:val="22"/>
                <w:lang w:val="ru-RU"/>
              </w:rPr>
              <w:t>хеш</w:t>
            </w:r>
            <w:proofErr w:type="spellEnd"/>
          </w:p>
        </w:tc>
      </w:tr>
      <w:tr w:rsidR="00646D7A" w:rsidRPr="00E64692" w14:paraId="7B29C6E5" w14:textId="77777777">
        <w:trPr>
          <w:jc w:val="center"/>
        </w:trPr>
        <w:tc>
          <w:tcPr>
            <w:tcW w:w="4320" w:type="dxa"/>
          </w:tcPr>
          <w:p w14:paraId="1BFDEC32" w14:textId="77777777" w:rsidR="00646D7A" w:rsidRDefault="003D5357">
            <w:proofErr w:type="spellStart"/>
            <w:r>
              <w:rPr>
                <w:sz w:val="22"/>
              </w:rPr>
              <w:t>Пустые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поля</w:t>
            </w:r>
            <w:proofErr w:type="spellEnd"/>
          </w:p>
        </w:tc>
        <w:tc>
          <w:tcPr>
            <w:tcW w:w="4320" w:type="dxa"/>
          </w:tcPr>
          <w:p w14:paraId="775B0DB5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Не выполнять вход, показать подсказку</w:t>
            </w:r>
          </w:p>
        </w:tc>
      </w:tr>
      <w:tr w:rsidR="00646D7A" w:rsidRPr="00E64692" w14:paraId="7F25132B" w14:textId="77777777">
        <w:trPr>
          <w:jc w:val="center"/>
        </w:trPr>
        <w:tc>
          <w:tcPr>
            <w:tcW w:w="4320" w:type="dxa"/>
          </w:tcPr>
          <w:p w14:paraId="0CC03FFF" w14:textId="77777777" w:rsidR="00646D7A" w:rsidRDefault="003D5357">
            <w:proofErr w:type="spellStart"/>
            <w:r>
              <w:rPr>
                <w:sz w:val="22"/>
              </w:rPr>
              <w:t>Неверный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логин</w:t>
            </w:r>
            <w:proofErr w:type="spellEnd"/>
          </w:p>
        </w:tc>
        <w:tc>
          <w:tcPr>
            <w:tcW w:w="4320" w:type="dxa"/>
          </w:tcPr>
          <w:p w14:paraId="4663D667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Показать общее сообщение об ошибке</w:t>
            </w:r>
          </w:p>
        </w:tc>
      </w:tr>
      <w:tr w:rsidR="00646D7A" w:rsidRPr="00E64692" w14:paraId="5F60A000" w14:textId="77777777">
        <w:trPr>
          <w:jc w:val="center"/>
        </w:trPr>
        <w:tc>
          <w:tcPr>
            <w:tcW w:w="4320" w:type="dxa"/>
          </w:tcPr>
          <w:p w14:paraId="4C5D4C16" w14:textId="77777777" w:rsidR="00646D7A" w:rsidRDefault="003D5357">
            <w:proofErr w:type="spellStart"/>
            <w:r>
              <w:rPr>
                <w:sz w:val="22"/>
              </w:rPr>
              <w:t>Неверный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пароль</w:t>
            </w:r>
            <w:proofErr w:type="spellEnd"/>
          </w:p>
        </w:tc>
        <w:tc>
          <w:tcPr>
            <w:tcW w:w="4320" w:type="dxa"/>
          </w:tcPr>
          <w:p w14:paraId="323CBE63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Показать общее сообщение об ошибке</w:t>
            </w:r>
          </w:p>
        </w:tc>
      </w:tr>
      <w:tr w:rsidR="00646D7A" w14:paraId="02248D9F" w14:textId="77777777">
        <w:trPr>
          <w:jc w:val="center"/>
        </w:trPr>
        <w:tc>
          <w:tcPr>
            <w:tcW w:w="4320" w:type="dxa"/>
          </w:tcPr>
          <w:p w14:paraId="18E6F725" w14:textId="77777777" w:rsidR="00646D7A" w:rsidRDefault="003D5357">
            <w:proofErr w:type="spellStart"/>
            <w:r>
              <w:rPr>
                <w:sz w:val="22"/>
              </w:rPr>
              <w:t>Успешный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вход</w:t>
            </w:r>
            <w:proofErr w:type="spellEnd"/>
          </w:p>
        </w:tc>
        <w:tc>
          <w:tcPr>
            <w:tcW w:w="4320" w:type="dxa"/>
          </w:tcPr>
          <w:p w14:paraId="6FA4036E" w14:textId="77777777" w:rsidR="00646D7A" w:rsidRDefault="003D5357">
            <w:r>
              <w:rPr>
                <w:sz w:val="22"/>
              </w:rPr>
              <w:t>Открыть главное окно</w:t>
            </w:r>
          </w:p>
        </w:tc>
      </w:tr>
      <w:tr w:rsidR="00646D7A" w:rsidRPr="00E64692" w14:paraId="31B23D50" w14:textId="77777777">
        <w:trPr>
          <w:jc w:val="center"/>
        </w:trPr>
        <w:tc>
          <w:tcPr>
            <w:tcW w:w="4320" w:type="dxa"/>
          </w:tcPr>
          <w:p w14:paraId="4F59CD93" w14:textId="77777777" w:rsidR="00646D7A" w:rsidRDefault="003D5357">
            <w:r>
              <w:rPr>
                <w:sz w:val="22"/>
              </w:rPr>
              <w:t>Отображение пароля</w:t>
            </w:r>
          </w:p>
        </w:tc>
        <w:tc>
          <w:tcPr>
            <w:tcW w:w="4320" w:type="dxa"/>
          </w:tcPr>
          <w:p w14:paraId="43305ED1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Скрывать символы; возможность временного показа</w:t>
            </w:r>
          </w:p>
        </w:tc>
      </w:tr>
      <w:tr w:rsidR="00646D7A" w:rsidRPr="00E64692" w14:paraId="2EB46D13" w14:textId="77777777">
        <w:trPr>
          <w:jc w:val="center"/>
        </w:trPr>
        <w:tc>
          <w:tcPr>
            <w:tcW w:w="4320" w:type="dxa"/>
          </w:tcPr>
          <w:p w14:paraId="1DE6E12F" w14:textId="77777777" w:rsidR="00646D7A" w:rsidRDefault="003D5357">
            <w:proofErr w:type="spellStart"/>
            <w:r>
              <w:rPr>
                <w:sz w:val="22"/>
              </w:rPr>
              <w:t>Роль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пользователя</w:t>
            </w:r>
            <w:proofErr w:type="spellEnd"/>
          </w:p>
        </w:tc>
        <w:tc>
          <w:tcPr>
            <w:tcW w:w="4320" w:type="dxa"/>
          </w:tcPr>
          <w:p w14:paraId="3D59879D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Определить из БД и применить права</w:t>
            </w:r>
          </w:p>
        </w:tc>
      </w:tr>
    </w:tbl>
    <w:p w14:paraId="296220AE" w14:textId="77777777" w:rsidR="00293E61" w:rsidRDefault="003D5357">
      <w:pPr>
        <w:rPr>
          <w:lang w:val="ru-RU"/>
        </w:rPr>
      </w:pPr>
      <w:r w:rsidRPr="003D5357">
        <w:rPr>
          <w:lang w:val="ru-RU"/>
        </w:rPr>
        <w:t>Требования модуля:</w:t>
      </w:r>
    </w:p>
    <w:p w14:paraId="4070A881" w14:textId="5AC096B2" w:rsidR="00293E61" w:rsidRDefault="003D5357">
      <w:pPr>
        <w:rPr>
          <w:lang w:val="ru-RU"/>
        </w:rPr>
      </w:pPr>
      <w:r w:rsidRPr="003D5357">
        <w:rPr>
          <w:lang w:val="ru-RU"/>
        </w:rPr>
        <w:t>1) проверять заполненность логина и пароля;</w:t>
      </w:r>
    </w:p>
    <w:p w14:paraId="09C7DA0D" w14:textId="77777777" w:rsidR="00293E61" w:rsidRDefault="003D5357">
      <w:pPr>
        <w:rPr>
          <w:lang w:val="ru-RU"/>
        </w:rPr>
      </w:pPr>
      <w:r w:rsidRPr="003D5357">
        <w:rPr>
          <w:lang w:val="ru-RU"/>
        </w:rPr>
        <w:t>2) сверять введённые данные с учётной записью;</w:t>
      </w:r>
    </w:p>
    <w:p w14:paraId="4F492140" w14:textId="4681E57E" w:rsidR="00293E61" w:rsidRDefault="003D5357">
      <w:pPr>
        <w:rPr>
          <w:lang w:val="ru-RU"/>
        </w:rPr>
      </w:pPr>
      <w:r w:rsidRPr="003D5357">
        <w:rPr>
          <w:lang w:val="ru-RU"/>
        </w:rPr>
        <w:t>3) не открывать главное окно при ошибке;</w:t>
      </w:r>
    </w:p>
    <w:p w14:paraId="5AC93FFA" w14:textId="7E0635C1" w:rsidR="00646D7A" w:rsidRPr="003D5357" w:rsidRDefault="003D5357">
      <w:pPr>
        <w:rPr>
          <w:lang w:val="ru-RU"/>
        </w:rPr>
      </w:pPr>
      <w:r w:rsidRPr="003D5357">
        <w:rPr>
          <w:lang w:val="ru-RU"/>
        </w:rPr>
        <w:t>4) после успешного входа определять роль и права.</w:t>
      </w:r>
    </w:p>
    <w:p w14:paraId="75A83DFF" w14:textId="77777777" w:rsidR="00646D7A" w:rsidRDefault="003D5357">
      <w:pPr>
        <w:pStyle w:val="21"/>
      </w:pPr>
      <w:r>
        <w:t>Задание 6. Данные заявки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6D7A" w14:paraId="0FC39398" w14:textId="77777777">
        <w:trPr>
          <w:jc w:val="center"/>
        </w:trPr>
        <w:tc>
          <w:tcPr>
            <w:tcW w:w="2880" w:type="dxa"/>
          </w:tcPr>
          <w:p w14:paraId="525F5A38" w14:textId="77777777" w:rsidR="00646D7A" w:rsidRDefault="003D5357">
            <w:r>
              <w:rPr>
                <w:sz w:val="22"/>
              </w:rPr>
              <w:t>Поле</w:t>
            </w:r>
          </w:p>
        </w:tc>
        <w:tc>
          <w:tcPr>
            <w:tcW w:w="2880" w:type="dxa"/>
          </w:tcPr>
          <w:p w14:paraId="2F14F67A" w14:textId="77777777" w:rsidR="00646D7A" w:rsidRDefault="003D5357">
            <w:r>
              <w:rPr>
                <w:sz w:val="22"/>
              </w:rPr>
              <w:t>Обязательность</w:t>
            </w:r>
          </w:p>
        </w:tc>
        <w:tc>
          <w:tcPr>
            <w:tcW w:w="2880" w:type="dxa"/>
          </w:tcPr>
          <w:p w14:paraId="524081E2" w14:textId="77777777" w:rsidR="00646D7A" w:rsidRDefault="003D5357">
            <w:r>
              <w:rPr>
                <w:sz w:val="22"/>
              </w:rPr>
              <w:t>Пример</w:t>
            </w:r>
          </w:p>
        </w:tc>
      </w:tr>
      <w:tr w:rsidR="00646D7A" w14:paraId="673EB9CF" w14:textId="77777777">
        <w:trPr>
          <w:jc w:val="center"/>
        </w:trPr>
        <w:tc>
          <w:tcPr>
            <w:tcW w:w="2880" w:type="dxa"/>
          </w:tcPr>
          <w:p w14:paraId="5D01F58D" w14:textId="77777777" w:rsidR="00646D7A" w:rsidRDefault="003D5357">
            <w:r>
              <w:rPr>
                <w:sz w:val="22"/>
              </w:rPr>
              <w:t>Номер заявки</w:t>
            </w:r>
          </w:p>
        </w:tc>
        <w:tc>
          <w:tcPr>
            <w:tcW w:w="2880" w:type="dxa"/>
          </w:tcPr>
          <w:p w14:paraId="2F35F911" w14:textId="77777777" w:rsidR="00646D7A" w:rsidRDefault="003D5357">
            <w:r>
              <w:rPr>
                <w:sz w:val="22"/>
              </w:rPr>
              <w:t>Обязательное</w:t>
            </w:r>
          </w:p>
        </w:tc>
        <w:tc>
          <w:tcPr>
            <w:tcW w:w="2880" w:type="dxa"/>
          </w:tcPr>
          <w:p w14:paraId="44A0C8A8" w14:textId="77777777" w:rsidR="00646D7A" w:rsidRDefault="003D5357">
            <w:r>
              <w:rPr>
                <w:sz w:val="22"/>
              </w:rPr>
              <w:t>1001</w:t>
            </w:r>
          </w:p>
        </w:tc>
      </w:tr>
      <w:tr w:rsidR="00646D7A" w14:paraId="1DFA7F81" w14:textId="77777777">
        <w:trPr>
          <w:jc w:val="center"/>
        </w:trPr>
        <w:tc>
          <w:tcPr>
            <w:tcW w:w="2880" w:type="dxa"/>
          </w:tcPr>
          <w:p w14:paraId="6C6B1FCD" w14:textId="77777777" w:rsidR="00646D7A" w:rsidRDefault="003D5357">
            <w:r>
              <w:rPr>
                <w:sz w:val="22"/>
              </w:rPr>
              <w:t>Пользователь</w:t>
            </w:r>
          </w:p>
        </w:tc>
        <w:tc>
          <w:tcPr>
            <w:tcW w:w="2880" w:type="dxa"/>
          </w:tcPr>
          <w:p w14:paraId="64AFE100" w14:textId="77777777" w:rsidR="00646D7A" w:rsidRDefault="003D5357">
            <w:r>
              <w:rPr>
                <w:sz w:val="22"/>
              </w:rPr>
              <w:t>Обязательное</w:t>
            </w:r>
          </w:p>
        </w:tc>
        <w:tc>
          <w:tcPr>
            <w:tcW w:w="2880" w:type="dxa"/>
          </w:tcPr>
          <w:p w14:paraId="4A579BA2" w14:textId="77777777" w:rsidR="00646D7A" w:rsidRDefault="003D5357">
            <w:r>
              <w:rPr>
                <w:sz w:val="22"/>
              </w:rPr>
              <w:t>Иванов И.И.</w:t>
            </w:r>
          </w:p>
        </w:tc>
      </w:tr>
      <w:tr w:rsidR="00646D7A" w14:paraId="39EB3823" w14:textId="77777777">
        <w:trPr>
          <w:jc w:val="center"/>
        </w:trPr>
        <w:tc>
          <w:tcPr>
            <w:tcW w:w="2880" w:type="dxa"/>
          </w:tcPr>
          <w:p w14:paraId="2DFA2FB0" w14:textId="77777777" w:rsidR="00646D7A" w:rsidRDefault="003D5357">
            <w:r>
              <w:rPr>
                <w:sz w:val="22"/>
              </w:rPr>
              <w:t>Категория</w:t>
            </w:r>
          </w:p>
        </w:tc>
        <w:tc>
          <w:tcPr>
            <w:tcW w:w="2880" w:type="dxa"/>
          </w:tcPr>
          <w:p w14:paraId="720432C6" w14:textId="77777777" w:rsidR="00646D7A" w:rsidRDefault="003D5357">
            <w:r>
              <w:rPr>
                <w:sz w:val="22"/>
              </w:rPr>
              <w:t>Обязательное</w:t>
            </w:r>
          </w:p>
        </w:tc>
        <w:tc>
          <w:tcPr>
            <w:tcW w:w="2880" w:type="dxa"/>
          </w:tcPr>
          <w:p w14:paraId="261CCCD8" w14:textId="77777777" w:rsidR="00646D7A" w:rsidRDefault="003D5357">
            <w:r>
              <w:rPr>
                <w:sz w:val="22"/>
              </w:rPr>
              <w:t>Принтер</w:t>
            </w:r>
          </w:p>
        </w:tc>
      </w:tr>
      <w:tr w:rsidR="00646D7A" w14:paraId="75839973" w14:textId="77777777">
        <w:trPr>
          <w:jc w:val="center"/>
        </w:trPr>
        <w:tc>
          <w:tcPr>
            <w:tcW w:w="2880" w:type="dxa"/>
          </w:tcPr>
          <w:p w14:paraId="0FD55D00" w14:textId="77777777" w:rsidR="00646D7A" w:rsidRDefault="003D5357">
            <w:r>
              <w:rPr>
                <w:sz w:val="22"/>
              </w:rPr>
              <w:t>Описание</w:t>
            </w:r>
          </w:p>
        </w:tc>
        <w:tc>
          <w:tcPr>
            <w:tcW w:w="2880" w:type="dxa"/>
          </w:tcPr>
          <w:p w14:paraId="075D8B04" w14:textId="77777777" w:rsidR="00646D7A" w:rsidRDefault="003D5357">
            <w:r>
              <w:rPr>
                <w:sz w:val="22"/>
              </w:rPr>
              <w:t>Обязательное</w:t>
            </w:r>
          </w:p>
        </w:tc>
        <w:tc>
          <w:tcPr>
            <w:tcW w:w="2880" w:type="dxa"/>
          </w:tcPr>
          <w:p w14:paraId="2AAACCE8" w14:textId="77777777" w:rsidR="00646D7A" w:rsidRDefault="003D5357">
            <w:r>
              <w:rPr>
                <w:sz w:val="22"/>
              </w:rPr>
              <w:t>Не печатает документ</w:t>
            </w:r>
          </w:p>
        </w:tc>
      </w:tr>
      <w:tr w:rsidR="00646D7A" w14:paraId="5EBFC1E8" w14:textId="77777777">
        <w:trPr>
          <w:jc w:val="center"/>
        </w:trPr>
        <w:tc>
          <w:tcPr>
            <w:tcW w:w="2880" w:type="dxa"/>
          </w:tcPr>
          <w:p w14:paraId="54A2C152" w14:textId="77777777" w:rsidR="00646D7A" w:rsidRDefault="003D5357">
            <w:r>
              <w:rPr>
                <w:sz w:val="22"/>
              </w:rPr>
              <w:t>Приоритет</w:t>
            </w:r>
          </w:p>
        </w:tc>
        <w:tc>
          <w:tcPr>
            <w:tcW w:w="2880" w:type="dxa"/>
          </w:tcPr>
          <w:p w14:paraId="02DF3A0A" w14:textId="77777777" w:rsidR="00646D7A" w:rsidRDefault="003D5357">
            <w:r>
              <w:rPr>
                <w:sz w:val="22"/>
              </w:rPr>
              <w:t>Обязательное</w:t>
            </w:r>
          </w:p>
        </w:tc>
        <w:tc>
          <w:tcPr>
            <w:tcW w:w="2880" w:type="dxa"/>
          </w:tcPr>
          <w:p w14:paraId="48C23D8A" w14:textId="77777777" w:rsidR="00646D7A" w:rsidRDefault="003D5357">
            <w:r>
              <w:rPr>
                <w:sz w:val="22"/>
              </w:rPr>
              <w:t>Высокий</w:t>
            </w:r>
          </w:p>
        </w:tc>
      </w:tr>
      <w:tr w:rsidR="00646D7A" w14:paraId="5D30085D" w14:textId="77777777">
        <w:trPr>
          <w:jc w:val="center"/>
        </w:trPr>
        <w:tc>
          <w:tcPr>
            <w:tcW w:w="2880" w:type="dxa"/>
          </w:tcPr>
          <w:p w14:paraId="7D7ECBE7" w14:textId="77777777" w:rsidR="00646D7A" w:rsidRDefault="003D5357">
            <w:r>
              <w:rPr>
                <w:sz w:val="22"/>
              </w:rPr>
              <w:t>Статус</w:t>
            </w:r>
          </w:p>
        </w:tc>
        <w:tc>
          <w:tcPr>
            <w:tcW w:w="2880" w:type="dxa"/>
          </w:tcPr>
          <w:p w14:paraId="046148F8" w14:textId="77777777" w:rsidR="00646D7A" w:rsidRDefault="003D5357">
            <w:r>
              <w:rPr>
                <w:sz w:val="22"/>
              </w:rPr>
              <w:t>Обязательное</w:t>
            </w:r>
          </w:p>
        </w:tc>
        <w:tc>
          <w:tcPr>
            <w:tcW w:w="2880" w:type="dxa"/>
          </w:tcPr>
          <w:p w14:paraId="233902E0" w14:textId="77777777" w:rsidR="00646D7A" w:rsidRDefault="003D5357">
            <w:r>
              <w:rPr>
                <w:sz w:val="22"/>
              </w:rPr>
              <w:t>Новая</w:t>
            </w:r>
          </w:p>
        </w:tc>
      </w:tr>
      <w:tr w:rsidR="00646D7A" w14:paraId="0617EC8A" w14:textId="77777777">
        <w:trPr>
          <w:jc w:val="center"/>
        </w:trPr>
        <w:tc>
          <w:tcPr>
            <w:tcW w:w="2880" w:type="dxa"/>
          </w:tcPr>
          <w:p w14:paraId="16BDD272" w14:textId="77777777" w:rsidR="00646D7A" w:rsidRDefault="003D5357">
            <w:r>
              <w:rPr>
                <w:sz w:val="22"/>
              </w:rPr>
              <w:t>Дата создания</w:t>
            </w:r>
          </w:p>
        </w:tc>
        <w:tc>
          <w:tcPr>
            <w:tcW w:w="2880" w:type="dxa"/>
          </w:tcPr>
          <w:p w14:paraId="0B3F2028" w14:textId="77777777" w:rsidR="00646D7A" w:rsidRDefault="003D5357">
            <w:r>
              <w:rPr>
                <w:sz w:val="22"/>
              </w:rPr>
              <w:t>Обязательное</w:t>
            </w:r>
          </w:p>
        </w:tc>
        <w:tc>
          <w:tcPr>
            <w:tcW w:w="2880" w:type="dxa"/>
          </w:tcPr>
          <w:p w14:paraId="0FC14F9D" w14:textId="77777777" w:rsidR="00646D7A" w:rsidRDefault="003D5357">
            <w:r>
              <w:rPr>
                <w:sz w:val="22"/>
              </w:rPr>
              <w:t>23.10.2026</w:t>
            </w:r>
          </w:p>
        </w:tc>
      </w:tr>
      <w:tr w:rsidR="00646D7A" w14:paraId="1E21FBED" w14:textId="77777777">
        <w:trPr>
          <w:jc w:val="center"/>
        </w:trPr>
        <w:tc>
          <w:tcPr>
            <w:tcW w:w="2880" w:type="dxa"/>
          </w:tcPr>
          <w:p w14:paraId="5EDA2DF1" w14:textId="77777777" w:rsidR="00646D7A" w:rsidRDefault="003D5357">
            <w:r>
              <w:rPr>
                <w:sz w:val="22"/>
              </w:rPr>
              <w:t>Ответственный</w:t>
            </w:r>
          </w:p>
        </w:tc>
        <w:tc>
          <w:tcPr>
            <w:tcW w:w="2880" w:type="dxa"/>
          </w:tcPr>
          <w:p w14:paraId="73215F26" w14:textId="77777777" w:rsidR="00646D7A" w:rsidRDefault="003D5357">
            <w:r>
              <w:rPr>
                <w:sz w:val="22"/>
              </w:rPr>
              <w:t>Необязательное</w:t>
            </w:r>
          </w:p>
        </w:tc>
        <w:tc>
          <w:tcPr>
            <w:tcW w:w="2880" w:type="dxa"/>
          </w:tcPr>
          <w:p w14:paraId="624C2485" w14:textId="77777777" w:rsidR="00646D7A" w:rsidRDefault="003D5357">
            <w:r>
              <w:rPr>
                <w:sz w:val="22"/>
              </w:rPr>
              <w:t>Петров П.П.</w:t>
            </w:r>
          </w:p>
        </w:tc>
      </w:tr>
      <w:tr w:rsidR="00646D7A" w14:paraId="2CF1D7CF" w14:textId="77777777">
        <w:trPr>
          <w:jc w:val="center"/>
        </w:trPr>
        <w:tc>
          <w:tcPr>
            <w:tcW w:w="2880" w:type="dxa"/>
          </w:tcPr>
          <w:p w14:paraId="18CA855F" w14:textId="77777777" w:rsidR="00646D7A" w:rsidRDefault="003D5357">
            <w:r>
              <w:rPr>
                <w:sz w:val="22"/>
              </w:rPr>
              <w:t>Комментарий</w:t>
            </w:r>
          </w:p>
        </w:tc>
        <w:tc>
          <w:tcPr>
            <w:tcW w:w="2880" w:type="dxa"/>
          </w:tcPr>
          <w:p w14:paraId="2C6B51EC" w14:textId="77777777" w:rsidR="00646D7A" w:rsidRDefault="003D5357">
            <w:r>
              <w:rPr>
                <w:sz w:val="22"/>
              </w:rPr>
              <w:t>Необязательное</w:t>
            </w:r>
          </w:p>
        </w:tc>
        <w:tc>
          <w:tcPr>
            <w:tcW w:w="2880" w:type="dxa"/>
          </w:tcPr>
          <w:p w14:paraId="2C329E5B" w14:textId="77777777" w:rsidR="00646D7A" w:rsidRDefault="003D5357">
            <w:r>
              <w:rPr>
                <w:sz w:val="22"/>
              </w:rPr>
              <w:t>Проверить драйвер</w:t>
            </w:r>
          </w:p>
        </w:tc>
      </w:tr>
    </w:tbl>
    <w:p w14:paraId="54F0F65E" w14:textId="77777777" w:rsidR="00646D7A" w:rsidRDefault="003D5357">
      <w:r w:rsidRPr="003D5357">
        <w:rPr>
          <w:lang w:val="ru-RU"/>
        </w:rPr>
        <w:t xml:space="preserve">Нельзя оставлять пустыми номер, автора, категорию, описание, приоритет, статус и дату создания: без них невозможно однозначно </w:t>
      </w:r>
      <w:r w:rsidRPr="003D5357">
        <w:rPr>
          <w:lang w:val="ru-RU"/>
        </w:rPr>
        <w:lastRenderedPageBreak/>
        <w:t xml:space="preserve">идентифицировать, классифицировать и обработать заявку. </w:t>
      </w:r>
      <w:proofErr w:type="spellStart"/>
      <w:r>
        <w:t>Номер</w:t>
      </w:r>
      <w:proofErr w:type="spellEnd"/>
      <w:r>
        <w:t xml:space="preserve">, </w:t>
      </w:r>
      <w:proofErr w:type="spellStart"/>
      <w:r>
        <w:t>статус</w:t>
      </w:r>
      <w:proofErr w:type="spellEnd"/>
      <w:r>
        <w:t xml:space="preserve"> и </w:t>
      </w:r>
      <w:proofErr w:type="spellStart"/>
      <w:r>
        <w:t>дата</w:t>
      </w:r>
      <w:proofErr w:type="spellEnd"/>
      <w:r>
        <w:t xml:space="preserve"> могут назначаться автоматически.</w:t>
      </w:r>
    </w:p>
    <w:p w14:paraId="3B2849A4" w14:textId="77777777" w:rsidR="00646D7A" w:rsidRDefault="003D5357">
      <w:pPr>
        <w:pStyle w:val="21"/>
      </w:pPr>
      <w:r>
        <w:t>Задание 7. Статусы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46D7A" w14:paraId="5F213DC8" w14:textId="77777777">
        <w:trPr>
          <w:jc w:val="center"/>
        </w:trPr>
        <w:tc>
          <w:tcPr>
            <w:tcW w:w="4320" w:type="dxa"/>
          </w:tcPr>
          <w:p w14:paraId="139DFC16" w14:textId="77777777" w:rsidR="00646D7A" w:rsidRDefault="003D5357">
            <w:r>
              <w:rPr>
                <w:sz w:val="22"/>
              </w:rPr>
              <w:t>Статус</w:t>
            </w:r>
          </w:p>
        </w:tc>
        <w:tc>
          <w:tcPr>
            <w:tcW w:w="4320" w:type="dxa"/>
          </w:tcPr>
          <w:p w14:paraId="2EDC93DC" w14:textId="77777777" w:rsidR="00646D7A" w:rsidRDefault="003D5357">
            <w:r>
              <w:rPr>
                <w:sz w:val="22"/>
              </w:rPr>
              <w:t>Значение</w:t>
            </w:r>
          </w:p>
        </w:tc>
      </w:tr>
      <w:tr w:rsidR="00646D7A" w14:paraId="6FDDACFE" w14:textId="77777777">
        <w:trPr>
          <w:jc w:val="center"/>
        </w:trPr>
        <w:tc>
          <w:tcPr>
            <w:tcW w:w="4320" w:type="dxa"/>
          </w:tcPr>
          <w:p w14:paraId="194BF9D9" w14:textId="77777777" w:rsidR="00646D7A" w:rsidRDefault="003D5357">
            <w:r>
              <w:rPr>
                <w:sz w:val="22"/>
              </w:rPr>
              <w:t>Новая</w:t>
            </w:r>
          </w:p>
        </w:tc>
        <w:tc>
          <w:tcPr>
            <w:tcW w:w="4320" w:type="dxa"/>
          </w:tcPr>
          <w:p w14:paraId="12BCCBA8" w14:textId="77777777" w:rsidR="00646D7A" w:rsidRDefault="003D5357">
            <w:r>
              <w:rPr>
                <w:sz w:val="22"/>
              </w:rPr>
              <w:t>Заявка зарегистрирована</w:t>
            </w:r>
          </w:p>
        </w:tc>
      </w:tr>
      <w:tr w:rsidR="00646D7A" w14:paraId="0BF30D62" w14:textId="77777777">
        <w:trPr>
          <w:jc w:val="center"/>
        </w:trPr>
        <w:tc>
          <w:tcPr>
            <w:tcW w:w="4320" w:type="dxa"/>
          </w:tcPr>
          <w:p w14:paraId="2642789F" w14:textId="77777777" w:rsidR="00646D7A" w:rsidRDefault="003D5357">
            <w:r>
              <w:rPr>
                <w:sz w:val="22"/>
              </w:rPr>
              <w:t>В работе</w:t>
            </w:r>
          </w:p>
        </w:tc>
        <w:tc>
          <w:tcPr>
            <w:tcW w:w="4320" w:type="dxa"/>
          </w:tcPr>
          <w:p w14:paraId="5F1A3869" w14:textId="77777777" w:rsidR="00646D7A" w:rsidRDefault="003D5357">
            <w:r>
              <w:rPr>
                <w:sz w:val="22"/>
              </w:rPr>
              <w:t>Специалист приступил к решению</w:t>
            </w:r>
          </w:p>
        </w:tc>
      </w:tr>
      <w:tr w:rsidR="00646D7A" w14:paraId="3874067B" w14:textId="77777777">
        <w:trPr>
          <w:jc w:val="center"/>
        </w:trPr>
        <w:tc>
          <w:tcPr>
            <w:tcW w:w="4320" w:type="dxa"/>
          </w:tcPr>
          <w:p w14:paraId="06551809" w14:textId="77777777" w:rsidR="00646D7A" w:rsidRDefault="003D5357">
            <w:r>
              <w:rPr>
                <w:sz w:val="22"/>
              </w:rPr>
              <w:t>Выполнена</w:t>
            </w:r>
          </w:p>
        </w:tc>
        <w:tc>
          <w:tcPr>
            <w:tcW w:w="4320" w:type="dxa"/>
          </w:tcPr>
          <w:p w14:paraId="0987C3ED" w14:textId="77777777" w:rsidR="00646D7A" w:rsidRDefault="003D5357">
            <w:r>
              <w:rPr>
                <w:sz w:val="22"/>
              </w:rPr>
              <w:t>Работы завершены</w:t>
            </w:r>
          </w:p>
        </w:tc>
      </w:tr>
      <w:tr w:rsidR="00646D7A" w:rsidRPr="00E64692" w14:paraId="1ECB8693" w14:textId="77777777">
        <w:trPr>
          <w:jc w:val="center"/>
        </w:trPr>
        <w:tc>
          <w:tcPr>
            <w:tcW w:w="4320" w:type="dxa"/>
          </w:tcPr>
          <w:p w14:paraId="56297D0A" w14:textId="77777777" w:rsidR="00646D7A" w:rsidRDefault="003D5357">
            <w:r>
              <w:rPr>
                <w:sz w:val="22"/>
              </w:rPr>
              <w:t>Отклонена</w:t>
            </w:r>
          </w:p>
        </w:tc>
        <w:tc>
          <w:tcPr>
            <w:tcW w:w="4320" w:type="dxa"/>
          </w:tcPr>
          <w:p w14:paraId="10AED91A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Заявка отклонена с указанием причины</w:t>
            </w:r>
          </w:p>
        </w:tc>
      </w:tr>
    </w:tbl>
    <w:p w14:paraId="00F67DDD" w14:textId="77777777" w:rsidR="00646D7A" w:rsidRPr="003D5357" w:rsidRDefault="003D5357">
      <w:pPr>
        <w:rPr>
          <w:lang w:val="ru-RU"/>
        </w:rPr>
      </w:pPr>
      <w:r w:rsidRPr="003D5357">
        <w:rPr>
          <w:lang w:val="ru-RU"/>
        </w:rPr>
        <w:t>Основной путь: Новая → В работе → Выполнена. Альтернативный путь: Новая → Отклонена. Пользователь не должен самостоятельно ставить «Выполнена»: подтверждение выполнения относится к полномочиям специалиста.</w:t>
      </w:r>
    </w:p>
    <w:p w14:paraId="0B472D34" w14:textId="77777777" w:rsidR="00646D7A" w:rsidRDefault="003D5357">
      <w:pPr>
        <w:pStyle w:val="21"/>
      </w:pPr>
      <w:r>
        <w:t>Задание 8. База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46D7A" w14:paraId="73F740D1" w14:textId="77777777">
        <w:trPr>
          <w:jc w:val="center"/>
        </w:trPr>
        <w:tc>
          <w:tcPr>
            <w:tcW w:w="4320" w:type="dxa"/>
          </w:tcPr>
          <w:p w14:paraId="449DD3EC" w14:textId="77777777" w:rsidR="00646D7A" w:rsidRDefault="003D5357">
            <w:r>
              <w:rPr>
                <w:sz w:val="22"/>
              </w:rPr>
              <w:t>Таблица</w:t>
            </w:r>
          </w:p>
        </w:tc>
        <w:tc>
          <w:tcPr>
            <w:tcW w:w="4320" w:type="dxa"/>
          </w:tcPr>
          <w:p w14:paraId="75D7D445" w14:textId="77777777" w:rsidR="00646D7A" w:rsidRDefault="003D5357">
            <w:r>
              <w:rPr>
                <w:sz w:val="22"/>
              </w:rPr>
              <w:t>Данные</w:t>
            </w:r>
          </w:p>
        </w:tc>
      </w:tr>
      <w:tr w:rsidR="00646D7A" w:rsidRPr="00E64692" w14:paraId="1F84081A" w14:textId="77777777">
        <w:trPr>
          <w:jc w:val="center"/>
        </w:trPr>
        <w:tc>
          <w:tcPr>
            <w:tcW w:w="4320" w:type="dxa"/>
          </w:tcPr>
          <w:p w14:paraId="6F7E858A" w14:textId="77777777" w:rsidR="00646D7A" w:rsidRDefault="003D5357">
            <w:r>
              <w:rPr>
                <w:sz w:val="22"/>
              </w:rPr>
              <w:t>Users</w:t>
            </w:r>
          </w:p>
        </w:tc>
        <w:tc>
          <w:tcPr>
            <w:tcW w:w="4320" w:type="dxa"/>
          </w:tcPr>
          <w:p w14:paraId="63D5E376" w14:textId="77777777" w:rsidR="00646D7A" w:rsidRPr="003D5357" w:rsidRDefault="003D5357">
            <w:pPr>
              <w:rPr>
                <w:lang w:val="ru-RU"/>
              </w:rPr>
            </w:pPr>
            <w:r>
              <w:rPr>
                <w:sz w:val="22"/>
              </w:rPr>
              <w:t>ID</w:t>
            </w:r>
            <w:r w:rsidRPr="003D5357">
              <w:rPr>
                <w:sz w:val="22"/>
                <w:lang w:val="ru-RU"/>
              </w:rPr>
              <w:t xml:space="preserve">, ФИО, логин, </w:t>
            </w:r>
            <w:proofErr w:type="spellStart"/>
            <w:r w:rsidRPr="003D5357">
              <w:rPr>
                <w:sz w:val="22"/>
                <w:lang w:val="ru-RU"/>
              </w:rPr>
              <w:t>хеш</w:t>
            </w:r>
            <w:proofErr w:type="spellEnd"/>
            <w:r w:rsidRPr="003D5357">
              <w:rPr>
                <w:sz w:val="22"/>
                <w:lang w:val="ru-RU"/>
              </w:rPr>
              <w:t xml:space="preserve"> пароля, роль, признак активности</w:t>
            </w:r>
          </w:p>
        </w:tc>
      </w:tr>
      <w:tr w:rsidR="00646D7A" w:rsidRPr="00E64692" w14:paraId="4318B8D8" w14:textId="77777777">
        <w:trPr>
          <w:jc w:val="center"/>
        </w:trPr>
        <w:tc>
          <w:tcPr>
            <w:tcW w:w="4320" w:type="dxa"/>
          </w:tcPr>
          <w:p w14:paraId="273785F1" w14:textId="77777777" w:rsidR="00646D7A" w:rsidRDefault="003D5357">
            <w:r>
              <w:rPr>
                <w:sz w:val="22"/>
              </w:rPr>
              <w:t>Tickets</w:t>
            </w:r>
          </w:p>
        </w:tc>
        <w:tc>
          <w:tcPr>
            <w:tcW w:w="4320" w:type="dxa"/>
          </w:tcPr>
          <w:p w14:paraId="181A46BF" w14:textId="77777777" w:rsidR="00646D7A" w:rsidRPr="003D5357" w:rsidRDefault="003D5357">
            <w:pPr>
              <w:rPr>
                <w:lang w:val="ru-RU"/>
              </w:rPr>
            </w:pPr>
            <w:r>
              <w:rPr>
                <w:sz w:val="22"/>
              </w:rPr>
              <w:t>ID</w:t>
            </w:r>
            <w:r w:rsidRPr="003D5357">
              <w:rPr>
                <w:sz w:val="22"/>
                <w:lang w:val="ru-RU"/>
              </w:rPr>
              <w:t>, автор, категория, описание, приоритет, статус, дата, ответственный, комментарий</w:t>
            </w:r>
          </w:p>
        </w:tc>
      </w:tr>
      <w:tr w:rsidR="00646D7A" w14:paraId="6D972238" w14:textId="77777777">
        <w:trPr>
          <w:jc w:val="center"/>
        </w:trPr>
        <w:tc>
          <w:tcPr>
            <w:tcW w:w="4320" w:type="dxa"/>
          </w:tcPr>
          <w:p w14:paraId="26781DCC" w14:textId="77777777" w:rsidR="00646D7A" w:rsidRDefault="003D5357">
            <w:r>
              <w:rPr>
                <w:sz w:val="22"/>
              </w:rPr>
              <w:t>Categories</w:t>
            </w:r>
          </w:p>
        </w:tc>
        <w:tc>
          <w:tcPr>
            <w:tcW w:w="4320" w:type="dxa"/>
          </w:tcPr>
          <w:p w14:paraId="691BE117" w14:textId="77777777" w:rsidR="00646D7A" w:rsidRDefault="003D5357">
            <w:r>
              <w:rPr>
                <w:sz w:val="22"/>
              </w:rPr>
              <w:t>ID и название категории</w:t>
            </w:r>
          </w:p>
        </w:tc>
      </w:tr>
      <w:tr w:rsidR="00646D7A" w14:paraId="33161D4D" w14:textId="77777777">
        <w:trPr>
          <w:jc w:val="center"/>
        </w:trPr>
        <w:tc>
          <w:tcPr>
            <w:tcW w:w="4320" w:type="dxa"/>
          </w:tcPr>
          <w:p w14:paraId="5A08A9A4" w14:textId="77777777" w:rsidR="00646D7A" w:rsidRDefault="003D5357">
            <w:r>
              <w:rPr>
                <w:sz w:val="22"/>
              </w:rPr>
              <w:t>Priorities</w:t>
            </w:r>
          </w:p>
        </w:tc>
        <w:tc>
          <w:tcPr>
            <w:tcW w:w="4320" w:type="dxa"/>
          </w:tcPr>
          <w:p w14:paraId="1960D69E" w14:textId="77777777" w:rsidR="00646D7A" w:rsidRDefault="003D5357">
            <w:r>
              <w:rPr>
                <w:sz w:val="22"/>
              </w:rPr>
              <w:t>ID и название приоритета</w:t>
            </w:r>
          </w:p>
        </w:tc>
      </w:tr>
      <w:tr w:rsidR="00646D7A" w14:paraId="4B1841B7" w14:textId="77777777">
        <w:trPr>
          <w:jc w:val="center"/>
        </w:trPr>
        <w:tc>
          <w:tcPr>
            <w:tcW w:w="4320" w:type="dxa"/>
          </w:tcPr>
          <w:p w14:paraId="726EEBC3" w14:textId="77777777" w:rsidR="00646D7A" w:rsidRDefault="003D5357">
            <w:r>
              <w:rPr>
                <w:sz w:val="22"/>
              </w:rPr>
              <w:t>Statuses</w:t>
            </w:r>
          </w:p>
        </w:tc>
        <w:tc>
          <w:tcPr>
            <w:tcW w:w="4320" w:type="dxa"/>
          </w:tcPr>
          <w:p w14:paraId="24577B0C" w14:textId="77777777" w:rsidR="00646D7A" w:rsidRDefault="003D5357">
            <w:r>
              <w:rPr>
                <w:sz w:val="22"/>
              </w:rPr>
              <w:t>ID и название статуса</w:t>
            </w:r>
          </w:p>
        </w:tc>
      </w:tr>
    </w:tbl>
    <w:p w14:paraId="7C9DF8D2" w14:textId="77777777" w:rsidR="00646D7A" w:rsidRDefault="003D5357">
      <w:r w:rsidRPr="003D5357">
        <w:rPr>
          <w:lang w:val="ru-RU"/>
        </w:rPr>
        <w:t xml:space="preserve">Одна таблица неудобна из-за повторения данных, сложного обновления справочников и риска несогласованности. </w:t>
      </w:r>
      <w:proofErr w:type="spellStart"/>
      <w:r>
        <w:t>Связанные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</w:t>
      </w:r>
      <w:proofErr w:type="spellStart"/>
      <w:r>
        <w:t>уменьшают</w:t>
      </w:r>
      <w:proofErr w:type="spellEnd"/>
      <w:r>
        <w:t xml:space="preserve"> </w:t>
      </w:r>
      <w:proofErr w:type="spellStart"/>
      <w:r>
        <w:t>дублирование</w:t>
      </w:r>
      <w:proofErr w:type="spellEnd"/>
      <w:r>
        <w:t>.</w:t>
      </w:r>
    </w:p>
    <w:p w14:paraId="535F8D58" w14:textId="77777777" w:rsidR="00646D7A" w:rsidRDefault="003D5357">
      <w:pPr>
        <w:pStyle w:val="21"/>
      </w:pPr>
      <w:r>
        <w:t>Задание 9. ADO.NET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46D7A" w14:paraId="0388BF71" w14:textId="77777777">
        <w:trPr>
          <w:jc w:val="center"/>
        </w:trPr>
        <w:tc>
          <w:tcPr>
            <w:tcW w:w="4320" w:type="dxa"/>
          </w:tcPr>
          <w:p w14:paraId="13BE48F4" w14:textId="77777777" w:rsidR="00646D7A" w:rsidRDefault="003D5357">
            <w:r>
              <w:rPr>
                <w:sz w:val="22"/>
              </w:rPr>
              <w:t>Операция</w:t>
            </w:r>
          </w:p>
        </w:tc>
        <w:tc>
          <w:tcPr>
            <w:tcW w:w="4320" w:type="dxa"/>
          </w:tcPr>
          <w:p w14:paraId="06018645" w14:textId="77777777" w:rsidR="00646D7A" w:rsidRDefault="003D5357">
            <w:r>
              <w:rPr>
                <w:sz w:val="22"/>
              </w:rPr>
              <w:t>Требуется</w:t>
            </w:r>
          </w:p>
        </w:tc>
      </w:tr>
      <w:tr w:rsidR="00646D7A" w14:paraId="060340F9" w14:textId="77777777">
        <w:trPr>
          <w:jc w:val="center"/>
        </w:trPr>
        <w:tc>
          <w:tcPr>
            <w:tcW w:w="4320" w:type="dxa"/>
          </w:tcPr>
          <w:p w14:paraId="3024F245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 xml:space="preserve">Подключение к </w:t>
            </w:r>
            <w:r>
              <w:rPr>
                <w:sz w:val="22"/>
              </w:rPr>
              <w:t>MS</w:t>
            </w:r>
            <w:r w:rsidRPr="003D535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SQL</w:t>
            </w:r>
            <w:r w:rsidRPr="003D535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Server</w:t>
            </w:r>
          </w:p>
        </w:tc>
        <w:tc>
          <w:tcPr>
            <w:tcW w:w="4320" w:type="dxa"/>
          </w:tcPr>
          <w:p w14:paraId="146F1EF4" w14:textId="77777777" w:rsidR="00646D7A" w:rsidRDefault="003D5357">
            <w:proofErr w:type="spellStart"/>
            <w:r>
              <w:rPr>
                <w:sz w:val="22"/>
              </w:rPr>
              <w:t>Да</w:t>
            </w:r>
            <w:proofErr w:type="spellEnd"/>
          </w:p>
        </w:tc>
      </w:tr>
      <w:tr w:rsidR="00646D7A" w14:paraId="79CA0C07" w14:textId="77777777">
        <w:trPr>
          <w:jc w:val="center"/>
        </w:trPr>
        <w:tc>
          <w:tcPr>
            <w:tcW w:w="4320" w:type="dxa"/>
          </w:tcPr>
          <w:p w14:paraId="45E04B20" w14:textId="77777777" w:rsidR="00646D7A" w:rsidRDefault="003D5357">
            <w:r>
              <w:rPr>
                <w:sz w:val="22"/>
              </w:rPr>
              <w:t>Получение данных</w:t>
            </w:r>
          </w:p>
        </w:tc>
        <w:tc>
          <w:tcPr>
            <w:tcW w:w="4320" w:type="dxa"/>
          </w:tcPr>
          <w:p w14:paraId="48AEED15" w14:textId="77777777" w:rsidR="00646D7A" w:rsidRDefault="003D5357">
            <w:r>
              <w:rPr>
                <w:sz w:val="22"/>
              </w:rPr>
              <w:t>Да</w:t>
            </w:r>
          </w:p>
        </w:tc>
      </w:tr>
      <w:tr w:rsidR="00646D7A" w14:paraId="41A97449" w14:textId="77777777">
        <w:trPr>
          <w:jc w:val="center"/>
        </w:trPr>
        <w:tc>
          <w:tcPr>
            <w:tcW w:w="4320" w:type="dxa"/>
          </w:tcPr>
          <w:p w14:paraId="573C5ABC" w14:textId="77777777" w:rsidR="00646D7A" w:rsidRDefault="003D5357">
            <w:r>
              <w:rPr>
                <w:sz w:val="22"/>
              </w:rPr>
              <w:t>Добавление данных</w:t>
            </w:r>
          </w:p>
        </w:tc>
        <w:tc>
          <w:tcPr>
            <w:tcW w:w="4320" w:type="dxa"/>
          </w:tcPr>
          <w:p w14:paraId="4171B13E" w14:textId="77777777" w:rsidR="00646D7A" w:rsidRDefault="003D5357">
            <w:r>
              <w:rPr>
                <w:sz w:val="22"/>
              </w:rPr>
              <w:t>Да</w:t>
            </w:r>
          </w:p>
        </w:tc>
      </w:tr>
      <w:tr w:rsidR="00646D7A" w14:paraId="4B545253" w14:textId="77777777">
        <w:trPr>
          <w:jc w:val="center"/>
        </w:trPr>
        <w:tc>
          <w:tcPr>
            <w:tcW w:w="4320" w:type="dxa"/>
          </w:tcPr>
          <w:p w14:paraId="1CDEE96A" w14:textId="77777777" w:rsidR="00646D7A" w:rsidRDefault="003D5357">
            <w:r>
              <w:rPr>
                <w:sz w:val="22"/>
              </w:rPr>
              <w:t>Изменение данных</w:t>
            </w:r>
          </w:p>
        </w:tc>
        <w:tc>
          <w:tcPr>
            <w:tcW w:w="4320" w:type="dxa"/>
          </w:tcPr>
          <w:p w14:paraId="2EAD59A1" w14:textId="77777777" w:rsidR="00646D7A" w:rsidRDefault="003D5357">
            <w:r>
              <w:rPr>
                <w:sz w:val="22"/>
              </w:rPr>
              <w:t>Да</w:t>
            </w:r>
          </w:p>
        </w:tc>
      </w:tr>
      <w:tr w:rsidR="00646D7A" w14:paraId="02F4F06E" w14:textId="77777777">
        <w:trPr>
          <w:jc w:val="center"/>
        </w:trPr>
        <w:tc>
          <w:tcPr>
            <w:tcW w:w="4320" w:type="dxa"/>
          </w:tcPr>
          <w:p w14:paraId="7CE71603" w14:textId="77777777" w:rsidR="00646D7A" w:rsidRDefault="003D5357">
            <w:r>
              <w:rPr>
                <w:sz w:val="22"/>
              </w:rPr>
              <w:lastRenderedPageBreak/>
              <w:t>Удаление данных</w:t>
            </w:r>
          </w:p>
        </w:tc>
        <w:tc>
          <w:tcPr>
            <w:tcW w:w="4320" w:type="dxa"/>
          </w:tcPr>
          <w:p w14:paraId="48446574" w14:textId="77777777" w:rsidR="00646D7A" w:rsidRDefault="003D5357">
            <w:r>
              <w:rPr>
                <w:sz w:val="22"/>
              </w:rPr>
              <w:t>Да</w:t>
            </w:r>
          </w:p>
        </w:tc>
      </w:tr>
      <w:tr w:rsidR="00646D7A" w14:paraId="6CB174D2" w14:textId="77777777">
        <w:trPr>
          <w:jc w:val="center"/>
        </w:trPr>
        <w:tc>
          <w:tcPr>
            <w:tcW w:w="4320" w:type="dxa"/>
          </w:tcPr>
          <w:p w14:paraId="09B864E9" w14:textId="77777777" w:rsidR="00646D7A" w:rsidRDefault="003D5357">
            <w:r>
              <w:rPr>
                <w:sz w:val="22"/>
              </w:rPr>
              <w:t>Проверка существования пользователя</w:t>
            </w:r>
          </w:p>
        </w:tc>
        <w:tc>
          <w:tcPr>
            <w:tcW w:w="4320" w:type="dxa"/>
          </w:tcPr>
          <w:p w14:paraId="0203F3ED" w14:textId="77777777" w:rsidR="00646D7A" w:rsidRDefault="003D5357">
            <w:r>
              <w:rPr>
                <w:sz w:val="22"/>
              </w:rPr>
              <w:t>Да</w:t>
            </w:r>
          </w:p>
        </w:tc>
      </w:tr>
      <w:tr w:rsidR="00646D7A" w14:paraId="5DF91C71" w14:textId="77777777">
        <w:trPr>
          <w:jc w:val="center"/>
        </w:trPr>
        <w:tc>
          <w:tcPr>
            <w:tcW w:w="4320" w:type="dxa"/>
          </w:tcPr>
          <w:p w14:paraId="6EDB93E7" w14:textId="77777777" w:rsidR="00646D7A" w:rsidRDefault="003D5357">
            <w:r>
              <w:rPr>
                <w:sz w:val="22"/>
              </w:rPr>
              <w:t>Выполнение поиска</w:t>
            </w:r>
          </w:p>
        </w:tc>
        <w:tc>
          <w:tcPr>
            <w:tcW w:w="4320" w:type="dxa"/>
          </w:tcPr>
          <w:p w14:paraId="78C5F947" w14:textId="77777777" w:rsidR="00646D7A" w:rsidRDefault="003D5357">
            <w:r>
              <w:rPr>
                <w:sz w:val="22"/>
              </w:rPr>
              <w:t>Да</w:t>
            </w:r>
          </w:p>
        </w:tc>
      </w:tr>
      <w:tr w:rsidR="00646D7A" w14:paraId="5BBBC3CC" w14:textId="77777777">
        <w:trPr>
          <w:jc w:val="center"/>
        </w:trPr>
        <w:tc>
          <w:tcPr>
            <w:tcW w:w="4320" w:type="dxa"/>
          </w:tcPr>
          <w:p w14:paraId="38C4FA6F" w14:textId="77777777" w:rsidR="00646D7A" w:rsidRDefault="003D5357">
            <w:r>
              <w:rPr>
                <w:sz w:val="22"/>
              </w:rPr>
              <w:t>Обработка ошибки подключения</w:t>
            </w:r>
          </w:p>
        </w:tc>
        <w:tc>
          <w:tcPr>
            <w:tcW w:w="4320" w:type="dxa"/>
          </w:tcPr>
          <w:p w14:paraId="77C856ED" w14:textId="77777777" w:rsidR="00646D7A" w:rsidRDefault="003D5357">
            <w:r>
              <w:rPr>
                <w:sz w:val="22"/>
              </w:rPr>
              <w:t>Да</w:t>
            </w:r>
          </w:p>
        </w:tc>
      </w:tr>
    </w:tbl>
    <w:p w14:paraId="4D535322" w14:textId="77777777" w:rsidR="00646D7A" w:rsidRPr="003D5357" w:rsidRDefault="003D5357">
      <w:pPr>
        <w:rPr>
          <w:lang w:val="ru-RU"/>
        </w:rPr>
      </w:pPr>
      <w:r>
        <w:t>ADO</w:t>
      </w:r>
      <w:r w:rsidRPr="003D5357">
        <w:rPr>
          <w:lang w:val="ru-RU"/>
        </w:rPr>
        <w:t>.</w:t>
      </w:r>
      <w:r>
        <w:t>NET</w:t>
      </w:r>
      <w:r w:rsidRPr="003D5357">
        <w:rPr>
          <w:lang w:val="ru-RU"/>
        </w:rPr>
        <w:t xml:space="preserve"> используется для подключения приложения к </w:t>
      </w:r>
      <w:r>
        <w:t>MS</w:t>
      </w:r>
      <w:r w:rsidRPr="003D5357">
        <w:rPr>
          <w:lang w:val="ru-RU"/>
        </w:rPr>
        <w:t xml:space="preserve"> </w:t>
      </w:r>
      <w:r>
        <w:t>SQL</w:t>
      </w:r>
      <w:r w:rsidRPr="003D5357">
        <w:rPr>
          <w:lang w:val="ru-RU"/>
        </w:rPr>
        <w:t xml:space="preserve"> </w:t>
      </w:r>
      <w:r>
        <w:t>Server</w:t>
      </w:r>
      <w:r w:rsidRPr="003D5357">
        <w:rPr>
          <w:lang w:val="ru-RU"/>
        </w:rPr>
        <w:t>, выполнения параметризованных запросов и получения результатов с обработкой ошибок.</w:t>
      </w:r>
    </w:p>
    <w:p w14:paraId="10A91A05" w14:textId="77777777" w:rsidR="00646D7A" w:rsidRDefault="003D5357">
      <w:pPr>
        <w:pStyle w:val="21"/>
      </w:pPr>
      <w:r>
        <w:t>Задание 10. Поиск и фильтрация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46D7A" w14:paraId="78D373C9" w14:textId="77777777">
        <w:trPr>
          <w:jc w:val="center"/>
        </w:trPr>
        <w:tc>
          <w:tcPr>
            <w:tcW w:w="4320" w:type="dxa"/>
          </w:tcPr>
          <w:p w14:paraId="4257DD0D" w14:textId="77777777" w:rsidR="00646D7A" w:rsidRDefault="003D5357">
            <w:r>
              <w:rPr>
                <w:sz w:val="22"/>
              </w:rPr>
              <w:t>Возможность</w:t>
            </w:r>
          </w:p>
        </w:tc>
        <w:tc>
          <w:tcPr>
            <w:tcW w:w="4320" w:type="dxa"/>
          </w:tcPr>
          <w:p w14:paraId="3FC80E25" w14:textId="77777777" w:rsidR="00646D7A" w:rsidRDefault="003D5357">
            <w:r>
              <w:rPr>
                <w:sz w:val="22"/>
              </w:rPr>
              <w:t>Требуется</w:t>
            </w:r>
          </w:p>
        </w:tc>
      </w:tr>
      <w:tr w:rsidR="00646D7A" w14:paraId="1D2D4F79" w14:textId="77777777">
        <w:trPr>
          <w:jc w:val="center"/>
        </w:trPr>
        <w:tc>
          <w:tcPr>
            <w:tcW w:w="4320" w:type="dxa"/>
          </w:tcPr>
          <w:p w14:paraId="630DD7C2" w14:textId="77777777" w:rsidR="00646D7A" w:rsidRDefault="003D5357">
            <w:r>
              <w:rPr>
                <w:sz w:val="22"/>
              </w:rPr>
              <w:t>Поиск по номеру заявки</w:t>
            </w:r>
          </w:p>
        </w:tc>
        <w:tc>
          <w:tcPr>
            <w:tcW w:w="4320" w:type="dxa"/>
          </w:tcPr>
          <w:p w14:paraId="251B237E" w14:textId="77777777" w:rsidR="00646D7A" w:rsidRDefault="003D5357">
            <w:r>
              <w:rPr>
                <w:sz w:val="22"/>
              </w:rPr>
              <w:t>Да</w:t>
            </w:r>
          </w:p>
        </w:tc>
      </w:tr>
      <w:tr w:rsidR="00646D7A" w14:paraId="32333192" w14:textId="77777777">
        <w:trPr>
          <w:jc w:val="center"/>
        </w:trPr>
        <w:tc>
          <w:tcPr>
            <w:tcW w:w="4320" w:type="dxa"/>
          </w:tcPr>
          <w:p w14:paraId="6E4E9F5C" w14:textId="77777777" w:rsidR="00646D7A" w:rsidRDefault="003D5357">
            <w:r>
              <w:rPr>
                <w:sz w:val="22"/>
              </w:rPr>
              <w:t>Поиск по ФИО</w:t>
            </w:r>
          </w:p>
        </w:tc>
        <w:tc>
          <w:tcPr>
            <w:tcW w:w="4320" w:type="dxa"/>
          </w:tcPr>
          <w:p w14:paraId="5944746C" w14:textId="77777777" w:rsidR="00646D7A" w:rsidRDefault="003D5357">
            <w:r>
              <w:rPr>
                <w:sz w:val="22"/>
              </w:rPr>
              <w:t>Да</w:t>
            </w:r>
          </w:p>
        </w:tc>
      </w:tr>
      <w:tr w:rsidR="00646D7A" w14:paraId="1CEFC137" w14:textId="77777777">
        <w:trPr>
          <w:jc w:val="center"/>
        </w:trPr>
        <w:tc>
          <w:tcPr>
            <w:tcW w:w="4320" w:type="dxa"/>
          </w:tcPr>
          <w:p w14:paraId="71017BD0" w14:textId="77777777" w:rsidR="00646D7A" w:rsidRDefault="003D5357">
            <w:r>
              <w:rPr>
                <w:sz w:val="22"/>
              </w:rPr>
              <w:t>Поиск по описанию</w:t>
            </w:r>
          </w:p>
        </w:tc>
        <w:tc>
          <w:tcPr>
            <w:tcW w:w="4320" w:type="dxa"/>
          </w:tcPr>
          <w:p w14:paraId="60F7C93B" w14:textId="77777777" w:rsidR="00646D7A" w:rsidRDefault="003D5357">
            <w:r>
              <w:rPr>
                <w:sz w:val="22"/>
              </w:rPr>
              <w:t>Да</w:t>
            </w:r>
          </w:p>
        </w:tc>
      </w:tr>
      <w:tr w:rsidR="00646D7A" w14:paraId="127A3893" w14:textId="77777777">
        <w:trPr>
          <w:jc w:val="center"/>
        </w:trPr>
        <w:tc>
          <w:tcPr>
            <w:tcW w:w="4320" w:type="dxa"/>
          </w:tcPr>
          <w:p w14:paraId="34D41A39" w14:textId="77777777" w:rsidR="00646D7A" w:rsidRDefault="003D5357">
            <w:r>
              <w:rPr>
                <w:sz w:val="22"/>
              </w:rPr>
              <w:t>Фильтр по статусу</w:t>
            </w:r>
          </w:p>
        </w:tc>
        <w:tc>
          <w:tcPr>
            <w:tcW w:w="4320" w:type="dxa"/>
          </w:tcPr>
          <w:p w14:paraId="47FEBBDF" w14:textId="77777777" w:rsidR="00646D7A" w:rsidRDefault="003D5357">
            <w:r>
              <w:rPr>
                <w:sz w:val="22"/>
              </w:rPr>
              <w:t>Да</w:t>
            </w:r>
          </w:p>
        </w:tc>
      </w:tr>
      <w:tr w:rsidR="00646D7A" w14:paraId="6F884BA1" w14:textId="77777777">
        <w:trPr>
          <w:jc w:val="center"/>
        </w:trPr>
        <w:tc>
          <w:tcPr>
            <w:tcW w:w="4320" w:type="dxa"/>
          </w:tcPr>
          <w:p w14:paraId="75D91BB7" w14:textId="77777777" w:rsidR="00646D7A" w:rsidRDefault="003D5357">
            <w:r>
              <w:rPr>
                <w:sz w:val="22"/>
              </w:rPr>
              <w:t>Фильтр по категории</w:t>
            </w:r>
          </w:p>
        </w:tc>
        <w:tc>
          <w:tcPr>
            <w:tcW w:w="4320" w:type="dxa"/>
          </w:tcPr>
          <w:p w14:paraId="25094427" w14:textId="77777777" w:rsidR="00646D7A" w:rsidRDefault="003D5357">
            <w:r>
              <w:rPr>
                <w:sz w:val="22"/>
              </w:rPr>
              <w:t>Да</w:t>
            </w:r>
          </w:p>
        </w:tc>
      </w:tr>
      <w:tr w:rsidR="00646D7A" w14:paraId="36464202" w14:textId="77777777">
        <w:trPr>
          <w:jc w:val="center"/>
        </w:trPr>
        <w:tc>
          <w:tcPr>
            <w:tcW w:w="4320" w:type="dxa"/>
          </w:tcPr>
          <w:p w14:paraId="5ACA59EB" w14:textId="77777777" w:rsidR="00646D7A" w:rsidRDefault="003D5357">
            <w:r>
              <w:rPr>
                <w:sz w:val="22"/>
              </w:rPr>
              <w:t>Фильтр по приоритету</w:t>
            </w:r>
          </w:p>
        </w:tc>
        <w:tc>
          <w:tcPr>
            <w:tcW w:w="4320" w:type="dxa"/>
          </w:tcPr>
          <w:p w14:paraId="1FE88515" w14:textId="77777777" w:rsidR="00646D7A" w:rsidRDefault="003D5357">
            <w:r>
              <w:rPr>
                <w:sz w:val="22"/>
              </w:rPr>
              <w:t>Да</w:t>
            </w:r>
          </w:p>
        </w:tc>
      </w:tr>
      <w:tr w:rsidR="00646D7A" w14:paraId="4ACA16CF" w14:textId="77777777">
        <w:trPr>
          <w:jc w:val="center"/>
        </w:trPr>
        <w:tc>
          <w:tcPr>
            <w:tcW w:w="4320" w:type="dxa"/>
          </w:tcPr>
          <w:p w14:paraId="405F163A" w14:textId="77777777" w:rsidR="00646D7A" w:rsidRDefault="003D5357">
            <w:r>
              <w:rPr>
                <w:sz w:val="22"/>
              </w:rPr>
              <w:t>Фильтр по дате</w:t>
            </w:r>
          </w:p>
        </w:tc>
        <w:tc>
          <w:tcPr>
            <w:tcW w:w="4320" w:type="dxa"/>
          </w:tcPr>
          <w:p w14:paraId="1AE47E32" w14:textId="77777777" w:rsidR="00646D7A" w:rsidRDefault="003D5357">
            <w:r>
              <w:rPr>
                <w:sz w:val="22"/>
              </w:rPr>
              <w:t>Да</w:t>
            </w:r>
          </w:p>
        </w:tc>
      </w:tr>
      <w:tr w:rsidR="00646D7A" w14:paraId="3DC58628" w14:textId="77777777">
        <w:trPr>
          <w:jc w:val="center"/>
        </w:trPr>
        <w:tc>
          <w:tcPr>
            <w:tcW w:w="4320" w:type="dxa"/>
          </w:tcPr>
          <w:p w14:paraId="45D9EA73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Дополнительно: фильтр по ответственному специалисту</w:t>
            </w:r>
          </w:p>
        </w:tc>
        <w:tc>
          <w:tcPr>
            <w:tcW w:w="4320" w:type="dxa"/>
          </w:tcPr>
          <w:p w14:paraId="54042328" w14:textId="77777777" w:rsidR="00646D7A" w:rsidRDefault="003D5357">
            <w:proofErr w:type="spellStart"/>
            <w:r>
              <w:rPr>
                <w:sz w:val="22"/>
              </w:rPr>
              <w:t>Да</w:t>
            </w:r>
            <w:proofErr w:type="spellEnd"/>
          </w:p>
        </w:tc>
      </w:tr>
    </w:tbl>
    <w:p w14:paraId="5DB87117" w14:textId="77777777" w:rsidR="00646D7A" w:rsidRDefault="003D5357">
      <w:pPr>
        <w:pStyle w:val="21"/>
      </w:pPr>
      <w:r>
        <w:t>Задание 11. Обработка ошибок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46D7A" w14:paraId="5F6619DE" w14:textId="77777777">
        <w:trPr>
          <w:jc w:val="center"/>
        </w:trPr>
        <w:tc>
          <w:tcPr>
            <w:tcW w:w="4320" w:type="dxa"/>
          </w:tcPr>
          <w:p w14:paraId="07D760EA" w14:textId="77777777" w:rsidR="00646D7A" w:rsidRDefault="003D5357">
            <w:r>
              <w:rPr>
                <w:sz w:val="22"/>
              </w:rPr>
              <w:t>Ситуация</w:t>
            </w:r>
          </w:p>
        </w:tc>
        <w:tc>
          <w:tcPr>
            <w:tcW w:w="4320" w:type="dxa"/>
          </w:tcPr>
          <w:p w14:paraId="6CADB783" w14:textId="77777777" w:rsidR="00646D7A" w:rsidRDefault="003D5357">
            <w:r>
              <w:rPr>
                <w:sz w:val="22"/>
              </w:rPr>
              <w:t>Реакция</w:t>
            </w:r>
          </w:p>
        </w:tc>
      </w:tr>
      <w:tr w:rsidR="00646D7A" w14:paraId="385B2BCF" w14:textId="77777777">
        <w:trPr>
          <w:jc w:val="center"/>
        </w:trPr>
        <w:tc>
          <w:tcPr>
            <w:tcW w:w="4320" w:type="dxa"/>
          </w:tcPr>
          <w:p w14:paraId="6AFB4E76" w14:textId="77777777" w:rsidR="00646D7A" w:rsidRDefault="003D5357">
            <w:r>
              <w:rPr>
                <w:sz w:val="22"/>
              </w:rPr>
              <w:t>Пустой логин</w:t>
            </w:r>
          </w:p>
        </w:tc>
        <w:tc>
          <w:tcPr>
            <w:tcW w:w="4320" w:type="dxa"/>
          </w:tcPr>
          <w:p w14:paraId="45FDE586" w14:textId="77777777" w:rsidR="00646D7A" w:rsidRDefault="003D5357">
            <w:r>
              <w:rPr>
                <w:sz w:val="22"/>
              </w:rPr>
              <w:t>Попросить ввести логин</w:t>
            </w:r>
          </w:p>
        </w:tc>
      </w:tr>
      <w:tr w:rsidR="00646D7A" w14:paraId="74172273" w14:textId="77777777">
        <w:trPr>
          <w:jc w:val="center"/>
        </w:trPr>
        <w:tc>
          <w:tcPr>
            <w:tcW w:w="4320" w:type="dxa"/>
          </w:tcPr>
          <w:p w14:paraId="1CAC6DC8" w14:textId="77777777" w:rsidR="00646D7A" w:rsidRDefault="003D5357">
            <w:r>
              <w:rPr>
                <w:sz w:val="22"/>
              </w:rPr>
              <w:t>Пустой пароль</w:t>
            </w:r>
          </w:p>
        </w:tc>
        <w:tc>
          <w:tcPr>
            <w:tcW w:w="4320" w:type="dxa"/>
          </w:tcPr>
          <w:p w14:paraId="1DFC535F" w14:textId="77777777" w:rsidR="00646D7A" w:rsidRDefault="003D5357">
            <w:r>
              <w:rPr>
                <w:sz w:val="22"/>
              </w:rPr>
              <w:t>Попросить ввести пароль</w:t>
            </w:r>
          </w:p>
        </w:tc>
      </w:tr>
      <w:tr w:rsidR="00646D7A" w:rsidRPr="00E64692" w14:paraId="6BBC256F" w14:textId="77777777">
        <w:trPr>
          <w:jc w:val="center"/>
        </w:trPr>
        <w:tc>
          <w:tcPr>
            <w:tcW w:w="4320" w:type="dxa"/>
          </w:tcPr>
          <w:p w14:paraId="369185CC" w14:textId="77777777" w:rsidR="00646D7A" w:rsidRDefault="003D5357">
            <w:r>
              <w:rPr>
                <w:sz w:val="22"/>
              </w:rPr>
              <w:t>Неверные данные авторизации</w:t>
            </w:r>
          </w:p>
        </w:tc>
        <w:tc>
          <w:tcPr>
            <w:tcW w:w="4320" w:type="dxa"/>
          </w:tcPr>
          <w:p w14:paraId="07C6ABDE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Сообщить «Неверный логин или пароль»</w:t>
            </w:r>
          </w:p>
        </w:tc>
      </w:tr>
      <w:tr w:rsidR="00646D7A" w:rsidRPr="00E64692" w14:paraId="683D65D2" w14:textId="77777777">
        <w:trPr>
          <w:jc w:val="center"/>
        </w:trPr>
        <w:tc>
          <w:tcPr>
            <w:tcW w:w="4320" w:type="dxa"/>
          </w:tcPr>
          <w:p w14:paraId="2BF4FF99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 xml:space="preserve">Нет подключения к </w:t>
            </w:r>
            <w:r>
              <w:rPr>
                <w:sz w:val="22"/>
              </w:rPr>
              <w:t>MS</w:t>
            </w:r>
            <w:r w:rsidRPr="003D535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SQL</w:t>
            </w:r>
            <w:r w:rsidRPr="003D535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Server</w:t>
            </w:r>
          </w:p>
        </w:tc>
        <w:tc>
          <w:tcPr>
            <w:tcW w:w="4320" w:type="dxa"/>
          </w:tcPr>
          <w:p w14:paraId="70FE5630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Сообщить о недоступности сервера; не завершать программу</w:t>
            </w:r>
          </w:p>
        </w:tc>
      </w:tr>
      <w:tr w:rsidR="00646D7A" w:rsidRPr="00E64692" w14:paraId="62B77F3D" w14:textId="77777777">
        <w:trPr>
          <w:jc w:val="center"/>
        </w:trPr>
        <w:tc>
          <w:tcPr>
            <w:tcW w:w="4320" w:type="dxa"/>
          </w:tcPr>
          <w:p w14:paraId="16782932" w14:textId="77777777" w:rsidR="00646D7A" w:rsidRDefault="003D5357"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заполнено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описание</w:t>
            </w:r>
            <w:proofErr w:type="spellEnd"/>
          </w:p>
        </w:tc>
        <w:tc>
          <w:tcPr>
            <w:tcW w:w="4320" w:type="dxa"/>
          </w:tcPr>
          <w:p w14:paraId="1AD118F7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Выделить поле и запретить сохранение</w:t>
            </w:r>
          </w:p>
        </w:tc>
      </w:tr>
      <w:tr w:rsidR="00646D7A" w14:paraId="791DDB06" w14:textId="77777777">
        <w:trPr>
          <w:jc w:val="center"/>
        </w:trPr>
        <w:tc>
          <w:tcPr>
            <w:tcW w:w="4320" w:type="dxa"/>
          </w:tcPr>
          <w:p w14:paraId="34993A40" w14:textId="77777777" w:rsidR="00646D7A" w:rsidRDefault="003D5357"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выбрана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категория</w:t>
            </w:r>
            <w:proofErr w:type="spellEnd"/>
          </w:p>
        </w:tc>
        <w:tc>
          <w:tcPr>
            <w:tcW w:w="4320" w:type="dxa"/>
          </w:tcPr>
          <w:p w14:paraId="755C8316" w14:textId="77777777" w:rsidR="00646D7A" w:rsidRDefault="003D5357">
            <w:r>
              <w:rPr>
                <w:sz w:val="22"/>
              </w:rPr>
              <w:t>Попросить выбрать категорию</w:t>
            </w:r>
          </w:p>
        </w:tc>
      </w:tr>
      <w:tr w:rsidR="00646D7A" w14:paraId="1C894921" w14:textId="77777777">
        <w:trPr>
          <w:jc w:val="center"/>
        </w:trPr>
        <w:tc>
          <w:tcPr>
            <w:tcW w:w="4320" w:type="dxa"/>
          </w:tcPr>
          <w:p w14:paraId="09687516" w14:textId="77777777" w:rsidR="00646D7A" w:rsidRDefault="003D5357">
            <w:r>
              <w:rPr>
                <w:sz w:val="22"/>
              </w:rPr>
              <w:t>Удаление без выбора записи</w:t>
            </w:r>
          </w:p>
        </w:tc>
        <w:tc>
          <w:tcPr>
            <w:tcW w:w="4320" w:type="dxa"/>
          </w:tcPr>
          <w:p w14:paraId="076082DF" w14:textId="77777777" w:rsidR="00646D7A" w:rsidRDefault="003D5357">
            <w:r>
              <w:rPr>
                <w:sz w:val="22"/>
              </w:rPr>
              <w:t>Сообщить «Выберите запись»</w:t>
            </w:r>
          </w:p>
        </w:tc>
      </w:tr>
      <w:tr w:rsidR="00646D7A" w:rsidRPr="00E64692" w14:paraId="58E86479" w14:textId="77777777">
        <w:trPr>
          <w:jc w:val="center"/>
        </w:trPr>
        <w:tc>
          <w:tcPr>
            <w:tcW w:w="4320" w:type="dxa"/>
          </w:tcPr>
          <w:p w14:paraId="59C73F98" w14:textId="77777777" w:rsidR="00646D7A" w:rsidRDefault="003D5357">
            <w:r>
              <w:rPr>
                <w:sz w:val="22"/>
              </w:rPr>
              <w:t>Ошибка сохранения</w:t>
            </w:r>
          </w:p>
        </w:tc>
        <w:tc>
          <w:tcPr>
            <w:tcW w:w="4320" w:type="dxa"/>
          </w:tcPr>
          <w:p w14:paraId="4BDF846F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Показать сообщение и сохранить подробности в журнале</w:t>
            </w:r>
          </w:p>
        </w:tc>
      </w:tr>
    </w:tbl>
    <w:p w14:paraId="6663611A" w14:textId="77777777" w:rsidR="00646D7A" w:rsidRDefault="003D5357">
      <w:pPr>
        <w:pStyle w:val="21"/>
      </w:pPr>
      <w:r>
        <w:lastRenderedPageBreak/>
        <w:t>Задание 12. Распределение по модулям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46D7A" w14:paraId="3B75896D" w14:textId="77777777">
        <w:trPr>
          <w:jc w:val="center"/>
        </w:trPr>
        <w:tc>
          <w:tcPr>
            <w:tcW w:w="4320" w:type="dxa"/>
          </w:tcPr>
          <w:p w14:paraId="0D9118E9" w14:textId="77777777" w:rsidR="00646D7A" w:rsidRDefault="003D5357">
            <w:r>
              <w:rPr>
                <w:sz w:val="22"/>
              </w:rPr>
              <w:t>Требование</w:t>
            </w:r>
          </w:p>
        </w:tc>
        <w:tc>
          <w:tcPr>
            <w:tcW w:w="4320" w:type="dxa"/>
          </w:tcPr>
          <w:p w14:paraId="12755CCB" w14:textId="77777777" w:rsidR="00646D7A" w:rsidRDefault="003D5357">
            <w:r>
              <w:rPr>
                <w:sz w:val="22"/>
              </w:rPr>
              <w:t>Модуль</w:t>
            </w:r>
          </w:p>
        </w:tc>
      </w:tr>
      <w:tr w:rsidR="00646D7A" w14:paraId="7110F6D8" w14:textId="77777777">
        <w:trPr>
          <w:jc w:val="center"/>
        </w:trPr>
        <w:tc>
          <w:tcPr>
            <w:tcW w:w="4320" w:type="dxa"/>
          </w:tcPr>
          <w:p w14:paraId="2725DE7C" w14:textId="77777777" w:rsidR="00646D7A" w:rsidRDefault="003D5357">
            <w:r>
              <w:rPr>
                <w:sz w:val="22"/>
              </w:rPr>
              <w:t>Проверка логина и пароля</w:t>
            </w:r>
          </w:p>
        </w:tc>
        <w:tc>
          <w:tcPr>
            <w:tcW w:w="4320" w:type="dxa"/>
          </w:tcPr>
          <w:p w14:paraId="72D50440" w14:textId="77777777" w:rsidR="00646D7A" w:rsidRDefault="003D5357">
            <w:r>
              <w:rPr>
                <w:sz w:val="22"/>
              </w:rPr>
              <w:t>Авторизация</w:t>
            </w:r>
          </w:p>
        </w:tc>
      </w:tr>
      <w:tr w:rsidR="00646D7A" w14:paraId="3219CCFA" w14:textId="77777777">
        <w:trPr>
          <w:jc w:val="center"/>
        </w:trPr>
        <w:tc>
          <w:tcPr>
            <w:tcW w:w="4320" w:type="dxa"/>
          </w:tcPr>
          <w:p w14:paraId="32DAB661" w14:textId="77777777" w:rsidR="00646D7A" w:rsidRDefault="003D5357">
            <w:r>
              <w:rPr>
                <w:sz w:val="22"/>
              </w:rPr>
              <w:t>Добавление заявки</w:t>
            </w:r>
          </w:p>
        </w:tc>
        <w:tc>
          <w:tcPr>
            <w:tcW w:w="4320" w:type="dxa"/>
          </w:tcPr>
          <w:p w14:paraId="0B936F19" w14:textId="77777777" w:rsidR="00646D7A" w:rsidRDefault="003D5357">
            <w:r>
              <w:rPr>
                <w:sz w:val="22"/>
              </w:rPr>
              <w:t>Заявки</w:t>
            </w:r>
          </w:p>
        </w:tc>
      </w:tr>
      <w:tr w:rsidR="00646D7A" w14:paraId="4265D378" w14:textId="77777777">
        <w:trPr>
          <w:jc w:val="center"/>
        </w:trPr>
        <w:tc>
          <w:tcPr>
            <w:tcW w:w="4320" w:type="dxa"/>
          </w:tcPr>
          <w:p w14:paraId="22D963D2" w14:textId="77777777" w:rsidR="00646D7A" w:rsidRDefault="003D5357">
            <w:r>
              <w:rPr>
                <w:sz w:val="22"/>
              </w:rPr>
              <w:t>Изменение статуса</w:t>
            </w:r>
          </w:p>
        </w:tc>
        <w:tc>
          <w:tcPr>
            <w:tcW w:w="4320" w:type="dxa"/>
          </w:tcPr>
          <w:p w14:paraId="08D73055" w14:textId="77777777" w:rsidR="00646D7A" w:rsidRDefault="003D5357">
            <w:r>
              <w:rPr>
                <w:sz w:val="22"/>
              </w:rPr>
              <w:t>Заявки</w:t>
            </w:r>
          </w:p>
        </w:tc>
      </w:tr>
      <w:tr w:rsidR="00646D7A" w14:paraId="312CD281" w14:textId="77777777">
        <w:trPr>
          <w:jc w:val="center"/>
        </w:trPr>
        <w:tc>
          <w:tcPr>
            <w:tcW w:w="4320" w:type="dxa"/>
          </w:tcPr>
          <w:p w14:paraId="576E6AF9" w14:textId="77777777" w:rsidR="00646D7A" w:rsidRDefault="003D5357">
            <w:r>
              <w:rPr>
                <w:sz w:val="22"/>
              </w:rPr>
              <w:t>SELECT-запрос к базе</w:t>
            </w:r>
          </w:p>
        </w:tc>
        <w:tc>
          <w:tcPr>
            <w:tcW w:w="4320" w:type="dxa"/>
          </w:tcPr>
          <w:p w14:paraId="420ABE21" w14:textId="77777777" w:rsidR="00646D7A" w:rsidRDefault="003D5357">
            <w:r>
              <w:rPr>
                <w:sz w:val="22"/>
              </w:rPr>
              <w:t>Работа с базой данных</w:t>
            </w:r>
          </w:p>
        </w:tc>
      </w:tr>
      <w:tr w:rsidR="00646D7A" w14:paraId="4F65C691" w14:textId="77777777">
        <w:trPr>
          <w:jc w:val="center"/>
        </w:trPr>
        <w:tc>
          <w:tcPr>
            <w:tcW w:w="4320" w:type="dxa"/>
          </w:tcPr>
          <w:p w14:paraId="1F946287" w14:textId="77777777" w:rsidR="00646D7A" w:rsidRDefault="003D5357">
            <w:r>
              <w:rPr>
                <w:sz w:val="22"/>
              </w:rPr>
              <w:t>Поиск по описанию</w:t>
            </w:r>
          </w:p>
        </w:tc>
        <w:tc>
          <w:tcPr>
            <w:tcW w:w="4320" w:type="dxa"/>
          </w:tcPr>
          <w:p w14:paraId="1A948958" w14:textId="77777777" w:rsidR="00646D7A" w:rsidRDefault="003D5357">
            <w:r>
              <w:rPr>
                <w:sz w:val="22"/>
              </w:rPr>
              <w:t>Поиск и фильтрация</w:t>
            </w:r>
          </w:p>
        </w:tc>
      </w:tr>
      <w:tr w:rsidR="00646D7A" w14:paraId="2A8E8757" w14:textId="77777777">
        <w:trPr>
          <w:jc w:val="center"/>
        </w:trPr>
        <w:tc>
          <w:tcPr>
            <w:tcW w:w="4320" w:type="dxa"/>
          </w:tcPr>
          <w:p w14:paraId="0E7F7B1A" w14:textId="77777777" w:rsidR="00646D7A" w:rsidRDefault="003D5357">
            <w:r>
              <w:rPr>
                <w:sz w:val="22"/>
              </w:rPr>
              <w:t>Удаление заявки</w:t>
            </w:r>
          </w:p>
        </w:tc>
        <w:tc>
          <w:tcPr>
            <w:tcW w:w="4320" w:type="dxa"/>
          </w:tcPr>
          <w:p w14:paraId="4BA2406E" w14:textId="77777777" w:rsidR="00646D7A" w:rsidRDefault="003D5357">
            <w:r>
              <w:rPr>
                <w:sz w:val="22"/>
              </w:rPr>
              <w:t>Заявки</w:t>
            </w:r>
          </w:p>
        </w:tc>
      </w:tr>
      <w:tr w:rsidR="00646D7A" w14:paraId="276CD979" w14:textId="77777777">
        <w:trPr>
          <w:jc w:val="center"/>
        </w:trPr>
        <w:tc>
          <w:tcPr>
            <w:tcW w:w="4320" w:type="dxa"/>
          </w:tcPr>
          <w:p w14:paraId="38EAE41B" w14:textId="77777777" w:rsidR="00646D7A" w:rsidRDefault="003D5357">
            <w:r>
              <w:rPr>
                <w:sz w:val="22"/>
              </w:rPr>
              <w:t>Проверка пустых полей</w:t>
            </w:r>
          </w:p>
        </w:tc>
        <w:tc>
          <w:tcPr>
            <w:tcW w:w="4320" w:type="dxa"/>
          </w:tcPr>
          <w:p w14:paraId="263DAEEF" w14:textId="77777777" w:rsidR="00646D7A" w:rsidRDefault="003D5357">
            <w:r>
              <w:rPr>
                <w:sz w:val="22"/>
              </w:rPr>
              <w:t>Обработка ошибок</w:t>
            </w:r>
          </w:p>
        </w:tc>
      </w:tr>
      <w:tr w:rsidR="00646D7A" w14:paraId="12525B75" w14:textId="77777777">
        <w:trPr>
          <w:jc w:val="center"/>
        </w:trPr>
        <w:tc>
          <w:tcPr>
            <w:tcW w:w="4320" w:type="dxa"/>
          </w:tcPr>
          <w:p w14:paraId="15DFB7D9" w14:textId="77777777" w:rsidR="00646D7A" w:rsidRDefault="003D5357">
            <w:r>
              <w:rPr>
                <w:sz w:val="22"/>
              </w:rPr>
              <w:t>Определение роли пользователя</w:t>
            </w:r>
          </w:p>
        </w:tc>
        <w:tc>
          <w:tcPr>
            <w:tcW w:w="4320" w:type="dxa"/>
          </w:tcPr>
          <w:p w14:paraId="429CBED9" w14:textId="77777777" w:rsidR="00646D7A" w:rsidRDefault="003D5357">
            <w:r>
              <w:rPr>
                <w:sz w:val="22"/>
              </w:rPr>
              <w:t>Авторизация</w:t>
            </w:r>
          </w:p>
        </w:tc>
      </w:tr>
      <w:tr w:rsidR="00646D7A" w14:paraId="04890A2C" w14:textId="77777777">
        <w:trPr>
          <w:jc w:val="center"/>
        </w:trPr>
        <w:tc>
          <w:tcPr>
            <w:tcW w:w="4320" w:type="dxa"/>
          </w:tcPr>
          <w:p w14:paraId="7C8B5C0F" w14:textId="77777777" w:rsidR="00646D7A" w:rsidRDefault="003D5357">
            <w:r>
              <w:rPr>
                <w:sz w:val="22"/>
              </w:rPr>
              <w:t>Фильтрация по статусу</w:t>
            </w:r>
          </w:p>
        </w:tc>
        <w:tc>
          <w:tcPr>
            <w:tcW w:w="4320" w:type="dxa"/>
          </w:tcPr>
          <w:p w14:paraId="0957B35F" w14:textId="77777777" w:rsidR="00646D7A" w:rsidRDefault="003D5357">
            <w:r>
              <w:rPr>
                <w:sz w:val="22"/>
              </w:rPr>
              <w:t>Поиск и фильтрация</w:t>
            </w:r>
          </w:p>
        </w:tc>
      </w:tr>
      <w:tr w:rsidR="00646D7A" w14:paraId="28A6EA74" w14:textId="77777777">
        <w:trPr>
          <w:jc w:val="center"/>
        </w:trPr>
        <w:tc>
          <w:tcPr>
            <w:tcW w:w="4320" w:type="dxa"/>
          </w:tcPr>
          <w:p w14:paraId="1857F87A" w14:textId="77777777" w:rsidR="00646D7A" w:rsidRDefault="003D5357">
            <w:r>
              <w:rPr>
                <w:sz w:val="22"/>
              </w:rPr>
              <w:t>Обработка ошибки подключения</w:t>
            </w:r>
          </w:p>
        </w:tc>
        <w:tc>
          <w:tcPr>
            <w:tcW w:w="4320" w:type="dxa"/>
          </w:tcPr>
          <w:p w14:paraId="01E42688" w14:textId="77777777" w:rsidR="00646D7A" w:rsidRDefault="003D5357">
            <w:r>
              <w:rPr>
                <w:sz w:val="22"/>
              </w:rPr>
              <w:t>Обработка ошибок</w:t>
            </w:r>
          </w:p>
        </w:tc>
      </w:tr>
    </w:tbl>
    <w:p w14:paraId="267D1CB7" w14:textId="77777777" w:rsidR="00646D7A" w:rsidRDefault="003D5357">
      <w:pPr>
        <w:pStyle w:val="21"/>
      </w:pPr>
      <w:r>
        <w:t>Задание 13. Обязательные требования версии 1.0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6D7A" w14:paraId="2AF28C1C" w14:textId="77777777">
        <w:trPr>
          <w:jc w:val="center"/>
        </w:trPr>
        <w:tc>
          <w:tcPr>
            <w:tcW w:w="2880" w:type="dxa"/>
          </w:tcPr>
          <w:p w14:paraId="28C36848" w14:textId="77777777" w:rsidR="00646D7A" w:rsidRDefault="003D5357">
            <w:r>
              <w:rPr>
                <w:sz w:val="22"/>
              </w:rPr>
              <w:t>№</w:t>
            </w:r>
          </w:p>
        </w:tc>
        <w:tc>
          <w:tcPr>
            <w:tcW w:w="2880" w:type="dxa"/>
          </w:tcPr>
          <w:p w14:paraId="6B8456CA" w14:textId="77777777" w:rsidR="00646D7A" w:rsidRDefault="003D5357">
            <w:r>
              <w:rPr>
                <w:sz w:val="22"/>
              </w:rPr>
              <w:t>ID</w:t>
            </w:r>
          </w:p>
        </w:tc>
        <w:tc>
          <w:tcPr>
            <w:tcW w:w="2880" w:type="dxa"/>
          </w:tcPr>
          <w:p w14:paraId="4F026BE8" w14:textId="77777777" w:rsidR="00646D7A" w:rsidRDefault="003D5357">
            <w:r>
              <w:rPr>
                <w:sz w:val="22"/>
              </w:rPr>
              <w:t>Почему обязательно</w:t>
            </w:r>
          </w:p>
        </w:tc>
      </w:tr>
      <w:tr w:rsidR="00646D7A" w14:paraId="09AC2FCF" w14:textId="77777777">
        <w:trPr>
          <w:jc w:val="center"/>
        </w:trPr>
        <w:tc>
          <w:tcPr>
            <w:tcW w:w="2880" w:type="dxa"/>
          </w:tcPr>
          <w:p w14:paraId="35F5C612" w14:textId="77777777" w:rsidR="00646D7A" w:rsidRDefault="003D5357">
            <w:r>
              <w:rPr>
                <w:sz w:val="22"/>
              </w:rPr>
              <w:t>1</w:t>
            </w:r>
          </w:p>
        </w:tc>
        <w:tc>
          <w:tcPr>
            <w:tcW w:w="2880" w:type="dxa"/>
          </w:tcPr>
          <w:p w14:paraId="30BC6759" w14:textId="77777777" w:rsidR="00646D7A" w:rsidRDefault="003D5357">
            <w:r>
              <w:rPr>
                <w:sz w:val="22"/>
              </w:rPr>
              <w:t>FR-01</w:t>
            </w:r>
          </w:p>
        </w:tc>
        <w:tc>
          <w:tcPr>
            <w:tcW w:w="2880" w:type="dxa"/>
          </w:tcPr>
          <w:p w14:paraId="46D58DC2" w14:textId="77777777" w:rsidR="00646D7A" w:rsidRDefault="003D5357">
            <w:r>
              <w:rPr>
                <w:sz w:val="22"/>
              </w:rPr>
              <w:t>Безопасный вход</w:t>
            </w:r>
          </w:p>
        </w:tc>
      </w:tr>
      <w:tr w:rsidR="00646D7A" w14:paraId="5378247C" w14:textId="77777777">
        <w:trPr>
          <w:jc w:val="center"/>
        </w:trPr>
        <w:tc>
          <w:tcPr>
            <w:tcW w:w="2880" w:type="dxa"/>
          </w:tcPr>
          <w:p w14:paraId="2DB2D3FE" w14:textId="77777777" w:rsidR="00646D7A" w:rsidRDefault="003D5357">
            <w:r>
              <w:rPr>
                <w:sz w:val="22"/>
              </w:rPr>
              <w:t>2</w:t>
            </w:r>
          </w:p>
        </w:tc>
        <w:tc>
          <w:tcPr>
            <w:tcW w:w="2880" w:type="dxa"/>
          </w:tcPr>
          <w:p w14:paraId="407B8F2A" w14:textId="77777777" w:rsidR="00646D7A" w:rsidRDefault="003D5357">
            <w:r>
              <w:rPr>
                <w:sz w:val="22"/>
              </w:rPr>
              <w:t>FR-02</w:t>
            </w:r>
          </w:p>
        </w:tc>
        <w:tc>
          <w:tcPr>
            <w:tcW w:w="2880" w:type="dxa"/>
          </w:tcPr>
          <w:p w14:paraId="5F301A91" w14:textId="77777777" w:rsidR="00646D7A" w:rsidRDefault="003D5357">
            <w:r>
              <w:rPr>
                <w:sz w:val="22"/>
              </w:rPr>
              <w:t>Регистрация обращений</w:t>
            </w:r>
          </w:p>
        </w:tc>
      </w:tr>
      <w:tr w:rsidR="00646D7A" w14:paraId="5DC1400F" w14:textId="77777777">
        <w:trPr>
          <w:jc w:val="center"/>
        </w:trPr>
        <w:tc>
          <w:tcPr>
            <w:tcW w:w="2880" w:type="dxa"/>
          </w:tcPr>
          <w:p w14:paraId="431C93E5" w14:textId="77777777" w:rsidR="00646D7A" w:rsidRDefault="003D5357">
            <w:r>
              <w:rPr>
                <w:sz w:val="22"/>
              </w:rPr>
              <w:t>3</w:t>
            </w:r>
          </w:p>
        </w:tc>
        <w:tc>
          <w:tcPr>
            <w:tcW w:w="2880" w:type="dxa"/>
          </w:tcPr>
          <w:p w14:paraId="3A6292C8" w14:textId="77777777" w:rsidR="00646D7A" w:rsidRDefault="003D5357">
            <w:r>
              <w:rPr>
                <w:sz w:val="22"/>
              </w:rPr>
              <w:t>FR-03</w:t>
            </w:r>
          </w:p>
        </w:tc>
        <w:tc>
          <w:tcPr>
            <w:tcW w:w="2880" w:type="dxa"/>
          </w:tcPr>
          <w:p w14:paraId="72A5CD48" w14:textId="77777777" w:rsidR="00646D7A" w:rsidRDefault="003D5357">
            <w:r>
              <w:rPr>
                <w:sz w:val="22"/>
              </w:rPr>
              <w:t>Контроль своих обращений</w:t>
            </w:r>
          </w:p>
        </w:tc>
      </w:tr>
      <w:tr w:rsidR="00646D7A" w14:paraId="065D9CC7" w14:textId="77777777">
        <w:trPr>
          <w:jc w:val="center"/>
        </w:trPr>
        <w:tc>
          <w:tcPr>
            <w:tcW w:w="2880" w:type="dxa"/>
          </w:tcPr>
          <w:p w14:paraId="59C377DC" w14:textId="77777777" w:rsidR="00646D7A" w:rsidRDefault="003D5357">
            <w:r>
              <w:rPr>
                <w:sz w:val="22"/>
              </w:rPr>
              <w:t>4</w:t>
            </w:r>
          </w:p>
        </w:tc>
        <w:tc>
          <w:tcPr>
            <w:tcW w:w="2880" w:type="dxa"/>
          </w:tcPr>
          <w:p w14:paraId="3ADA08CA" w14:textId="77777777" w:rsidR="00646D7A" w:rsidRDefault="003D5357">
            <w:r>
              <w:rPr>
                <w:sz w:val="22"/>
              </w:rPr>
              <w:t>FR-06</w:t>
            </w:r>
          </w:p>
        </w:tc>
        <w:tc>
          <w:tcPr>
            <w:tcW w:w="2880" w:type="dxa"/>
          </w:tcPr>
          <w:p w14:paraId="59900D5D" w14:textId="77777777" w:rsidR="00646D7A" w:rsidRDefault="003D5357">
            <w:r>
              <w:rPr>
                <w:sz w:val="22"/>
              </w:rPr>
              <w:t>Отслеживание исполнения</w:t>
            </w:r>
          </w:p>
        </w:tc>
      </w:tr>
      <w:tr w:rsidR="00646D7A" w14:paraId="1F7FEF1B" w14:textId="77777777">
        <w:trPr>
          <w:jc w:val="center"/>
        </w:trPr>
        <w:tc>
          <w:tcPr>
            <w:tcW w:w="2880" w:type="dxa"/>
          </w:tcPr>
          <w:p w14:paraId="505438A9" w14:textId="77777777" w:rsidR="00646D7A" w:rsidRDefault="003D5357">
            <w:r>
              <w:rPr>
                <w:sz w:val="22"/>
              </w:rPr>
              <w:t>5</w:t>
            </w:r>
          </w:p>
        </w:tc>
        <w:tc>
          <w:tcPr>
            <w:tcW w:w="2880" w:type="dxa"/>
          </w:tcPr>
          <w:p w14:paraId="4A0E9857" w14:textId="77777777" w:rsidR="00646D7A" w:rsidRDefault="003D5357">
            <w:r>
              <w:rPr>
                <w:sz w:val="22"/>
              </w:rPr>
              <w:t>FR-07</w:t>
            </w:r>
          </w:p>
        </w:tc>
        <w:tc>
          <w:tcPr>
            <w:tcW w:w="2880" w:type="dxa"/>
          </w:tcPr>
          <w:p w14:paraId="2CF71F7E" w14:textId="77777777" w:rsidR="00646D7A" w:rsidRDefault="003D5357">
            <w:r>
              <w:rPr>
                <w:sz w:val="22"/>
              </w:rPr>
              <w:t>Классификация</w:t>
            </w:r>
          </w:p>
        </w:tc>
      </w:tr>
      <w:tr w:rsidR="00646D7A" w14:paraId="55563291" w14:textId="77777777">
        <w:trPr>
          <w:jc w:val="center"/>
        </w:trPr>
        <w:tc>
          <w:tcPr>
            <w:tcW w:w="2880" w:type="dxa"/>
          </w:tcPr>
          <w:p w14:paraId="0A04997B" w14:textId="77777777" w:rsidR="00646D7A" w:rsidRDefault="003D5357">
            <w:r>
              <w:rPr>
                <w:sz w:val="22"/>
              </w:rPr>
              <w:t>6</w:t>
            </w:r>
          </w:p>
        </w:tc>
        <w:tc>
          <w:tcPr>
            <w:tcW w:w="2880" w:type="dxa"/>
          </w:tcPr>
          <w:p w14:paraId="6D80BFC6" w14:textId="77777777" w:rsidR="00646D7A" w:rsidRDefault="003D5357">
            <w:r>
              <w:rPr>
                <w:sz w:val="22"/>
              </w:rPr>
              <w:t>FR-08</w:t>
            </w:r>
          </w:p>
        </w:tc>
        <w:tc>
          <w:tcPr>
            <w:tcW w:w="2880" w:type="dxa"/>
          </w:tcPr>
          <w:p w14:paraId="7F4A02B1" w14:textId="77777777" w:rsidR="00646D7A" w:rsidRDefault="003D5357">
            <w:r>
              <w:rPr>
                <w:sz w:val="22"/>
              </w:rPr>
              <w:t>Определение срочности</w:t>
            </w:r>
          </w:p>
        </w:tc>
      </w:tr>
      <w:tr w:rsidR="00646D7A" w14:paraId="1AC2B496" w14:textId="77777777">
        <w:trPr>
          <w:jc w:val="center"/>
        </w:trPr>
        <w:tc>
          <w:tcPr>
            <w:tcW w:w="2880" w:type="dxa"/>
          </w:tcPr>
          <w:p w14:paraId="66DEBEAA" w14:textId="77777777" w:rsidR="00646D7A" w:rsidRDefault="003D5357">
            <w:r>
              <w:rPr>
                <w:sz w:val="22"/>
              </w:rPr>
              <w:t>7</w:t>
            </w:r>
          </w:p>
        </w:tc>
        <w:tc>
          <w:tcPr>
            <w:tcW w:w="2880" w:type="dxa"/>
          </w:tcPr>
          <w:p w14:paraId="0A455F5F" w14:textId="77777777" w:rsidR="00646D7A" w:rsidRDefault="003D5357">
            <w:r>
              <w:rPr>
                <w:sz w:val="22"/>
              </w:rPr>
              <w:t>FR-11</w:t>
            </w:r>
          </w:p>
        </w:tc>
        <w:tc>
          <w:tcPr>
            <w:tcW w:w="2880" w:type="dxa"/>
          </w:tcPr>
          <w:p w14:paraId="22686A4C" w14:textId="77777777" w:rsidR="00646D7A" w:rsidRDefault="003D5357">
            <w:r>
              <w:rPr>
                <w:sz w:val="22"/>
              </w:rPr>
              <w:t>Управление доступом</w:t>
            </w:r>
          </w:p>
        </w:tc>
      </w:tr>
      <w:tr w:rsidR="00646D7A" w14:paraId="031FE416" w14:textId="77777777">
        <w:trPr>
          <w:jc w:val="center"/>
        </w:trPr>
        <w:tc>
          <w:tcPr>
            <w:tcW w:w="2880" w:type="dxa"/>
          </w:tcPr>
          <w:p w14:paraId="3A96A334" w14:textId="77777777" w:rsidR="00646D7A" w:rsidRDefault="003D5357">
            <w:r>
              <w:rPr>
                <w:sz w:val="22"/>
              </w:rPr>
              <w:t>8</w:t>
            </w:r>
          </w:p>
        </w:tc>
        <w:tc>
          <w:tcPr>
            <w:tcW w:w="2880" w:type="dxa"/>
          </w:tcPr>
          <w:p w14:paraId="3FFFCB05" w14:textId="77777777" w:rsidR="00646D7A" w:rsidRDefault="003D5357">
            <w:r>
              <w:rPr>
                <w:sz w:val="22"/>
              </w:rPr>
              <w:t>FR-12</w:t>
            </w:r>
          </w:p>
        </w:tc>
        <w:tc>
          <w:tcPr>
            <w:tcW w:w="2880" w:type="dxa"/>
          </w:tcPr>
          <w:p w14:paraId="531C6372" w14:textId="77777777" w:rsidR="00646D7A" w:rsidRDefault="003D5357">
            <w:r>
              <w:rPr>
                <w:sz w:val="22"/>
              </w:rPr>
              <w:t>Разделение полномочий</w:t>
            </w:r>
          </w:p>
        </w:tc>
      </w:tr>
      <w:tr w:rsidR="00646D7A" w14:paraId="46E0633B" w14:textId="77777777">
        <w:trPr>
          <w:jc w:val="center"/>
        </w:trPr>
        <w:tc>
          <w:tcPr>
            <w:tcW w:w="2880" w:type="dxa"/>
          </w:tcPr>
          <w:p w14:paraId="797DC108" w14:textId="77777777" w:rsidR="00646D7A" w:rsidRDefault="003D5357">
            <w:r>
              <w:rPr>
                <w:sz w:val="22"/>
              </w:rPr>
              <w:t>9</w:t>
            </w:r>
          </w:p>
        </w:tc>
        <w:tc>
          <w:tcPr>
            <w:tcW w:w="2880" w:type="dxa"/>
          </w:tcPr>
          <w:p w14:paraId="68635414" w14:textId="77777777" w:rsidR="00646D7A" w:rsidRDefault="003D5357">
            <w:r>
              <w:rPr>
                <w:sz w:val="22"/>
              </w:rPr>
              <w:t>FR-13</w:t>
            </w:r>
          </w:p>
        </w:tc>
        <w:tc>
          <w:tcPr>
            <w:tcW w:w="2880" w:type="dxa"/>
          </w:tcPr>
          <w:p w14:paraId="459D8411" w14:textId="77777777" w:rsidR="00646D7A" w:rsidRDefault="003D5357">
            <w:r>
              <w:rPr>
                <w:sz w:val="22"/>
              </w:rPr>
              <w:t>Постоянное хранение</w:t>
            </w:r>
          </w:p>
        </w:tc>
      </w:tr>
      <w:tr w:rsidR="00646D7A" w14:paraId="137CE25A" w14:textId="77777777">
        <w:trPr>
          <w:jc w:val="center"/>
        </w:trPr>
        <w:tc>
          <w:tcPr>
            <w:tcW w:w="2880" w:type="dxa"/>
          </w:tcPr>
          <w:p w14:paraId="294BAD38" w14:textId="77777777" w:rsidR="00646D7A" w:rsidRDefault="003D5357">
            <w:r>
              <w:rPr>
                <w:sz w:val="22"/>
              </w:rPr>
              <w:t>10</w:t>
            </w:r>
          </w:p>
        </w:tc>
        <w:tc>
          <w:tcPr>
            <w:tcW w:w="2880" w:type="dxa"/>
          </w:tcPr>
          <w:p w14:paraId="57410E91" w14:textId="77777777" w:rsidR="00646D7A" w:rsidRDefault="003D5357">
            <w:r>
              <w:rPr>
                <w:sz w:val="22"/>
              </w:rPr>
              <w:t>FR-14</w:t>
            </w:r>
          </w:p>
        </w:tc>
        <w:tc>
          <w:tcPr>
            <w:tcW w:w="2880" w:type="dxa"/>
          </w:tcPr>
          <w:p w14:paraId="75D8A69E" w14:textId="77777777" w:rsidR="00646D7A" w:rsidRDefault="003D5357">
            <w:r>
              <w:rPr>
                <w:sz w:val="22"/>
              </w:rPr>
              <w:t>Отображение сохранённых данных</w:t>
            </w:r>
          </w:p>
        </w:tc>
      </w:tr>
    </w:tbl>
    <w:p w14:paraId="3904605A" w14:textId="77777777" w:rsidR="00646D7A" w:rsidRDefault="003D5357">
      <w:pPr>
        <w:pStyle w:val="21"/>
      </w:pPr>
      <w:r>
        <w:t>Задание 14. Проверяемость</w:t>
      </w:r>
    </w:p>
    <w:p w14:paraId="77F1255F" w14:textId="77777777" w:rsidR="00646D7A" w:rsidRPr="003D5357" w:rsidRDefault="003D5357">
      <w:pPr>
        <w:rPr>
          <w:lang w:val="ru-RU"/>
        </w:rPr>
      </w:pPr>
      <w:r w:rsidRPr="003D5357">
        <w:rPr>
          <w:lang w:val="ru-RU"/>
        </w:rPr>
        <w:t>«Программа должна быть красивой» — Нет: красота субъективна, отсутствует критерий проверки.</w:t>
      </w:r>
    </w:p>
    <w:p w14:paraId="7933B50E" w14:textId="77777777" w:rsidR="00646D7A" w:rsidRPr="003D5357" w:rsidRDefault="003D5357">
      <w:pPr>
        <w:rPr>
          <w:lang w:val="ru-RU"/>
        </w:rPr>
      </w:pPr>
      <w:r w:rsidRPr="003D5357">
        <w:rPr>
          <w:lang w:val="ru-RU"/>
        </w:rPr>
        <w:t>«При неправильном пароле система должна отображать сообщение об ошибке и не открывать главное окно» — Да: результат можно проверить тестом.</w:t>
      </w:r>
    </w:p>
    <w:p w14:paraId="4FB5CA8D" w14:textId="77777777" w:rsidR="00646D7A" w:rsidRPr="003D5357" w:rsidRDefault="003D5357">
      <w:pPr>
        <w:rPr>
          <w:lang w:val="ru-RU"/>
        </w:rPr>
      </w:pPr>
      <w:r w:rsidRPr="003D5357">
        <w:rPr>
          <w:lang w:val="ru-RU"/>
        </w:rPr>
        <w:lastRenderedPageBreak/>
        <w:t>Вместо «</w:t>
      </w:r>
      <w:proofErr w:type="spellStart"/>
      <w:r>
        <w:t>HelpDesk</w:t>
      </w:r>
      <w:proofErr w:type="spellEnd"/>
      <w:r w:rsidRPr="003D5357">
        <w:rPr>
          <w:lang w:val="ru-RU"/>
        </w:rPr>
        <w:t xml:space="preserve"> должен работать хорошо»: «При потере соединения с </w:t>
      </w:r>
      <w:r>
        <w:t>MS</w:t>
      </w:r>
      <w:r w:rsidRPr="003D5357">
        <w:rPr>
          <w:lang w:val="ru-RU"/>
        </w:rPr>
        <w:t xml:space="preserve"> </w:t>
      </w:r>
      <w:r>
        <w:t>SQL</w:t>
      </w:r>
      <w:r w:rsidRPr="003D5357">
        <w:rPr>
          <w:lang w:val="ru-RU"/>
        </w:rPr>
        <w:t xml:space="preserve"> </w:t>
      </w:r>
      <w:r>
        <w:t>Server</w:t>
      </w:r>
      <w:r w:rsidRPr="003D5357">
        <w:rPr>
          <w:lang w:val="ru-RU"/>
        </w:rPr>
        <w:t xml:space="preserve"> приложение должно показать сообщение о недоступности базы и продолжить работу без аварийного завершения».</w:t>
      </w:r>
    </w:p>
    <w:p w14:paraId="0C2875CB" w14:textId="77777777" w:rsidR="00646D7A" w:rsidRDefault="003D5357">
      <w:pPr>
        <w:pStyle w:val="21"/>
      </w:pPr>
      <w:r>
        <w:t xml:space="preserve">Задание 15. </w:t>
      </w:r>
      <w:proofErr w:type="spellStart"/>
      <w:r>
        <w:t>Спецификация</w:t>
      </w:r>
      <w:proofErr w:type="spellEnd"/>
      <w:r>
        <w:t xml:space="preserve"> </w:t>
      </w:r>
      <w:proofErr w:type="spellStart"/>
      <w:r>
        <w:t>требований</w:t>
      </w:r>
      <w:proofErr w:type="spellEnd"/>
      <w:r>
        <w:t xml:space="preserve"> </w:t>
      </w:r>
      <w:proofErr w:type="spellStart"/>
      <w:r>
        <w:t>HelpDesk</w:t>
      </w:r>
      <w:proofErr w:type="spellEnd"/>
      <w:r>
        <w:t xml:space="preserve"> 1.0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75"/>
        <w:gridCol w:w="1885"/>
        <w:gridCol w:w="2047"/>
        <w:gridCol w:w="1696"/>
        <w:gridCol w:w="1653"/>
      </w:tblGrid>
      <w:tr w:rsidR="00646D7A" w14:paraId="6970D1C7" w14:textId="77777777">
        <w:trPr>
          <w:jc w:val="center"/>
        </w:trPr>
        <w:tc>
          <w:tcPr>
            <w:tcW w:w="1728" w:type="dxa"/>
          </w:tcPr>
          <w:p w14:paraId="073B95D0" w14:textId="77777777" w:rsidR="00646D7A" w:rsidRDefault="003D5357">
            <w:r>
              <w:rPr>
                <w:sz w:val="22"/>
              </w:rPr>
              <w:t>ID</w:t>
            </w:r>
          </w:p>
        </w:tc>
        <w:tc>
          <w:tcPr>
            <w:tcW w:w="1728" w:type="dxa"/>
          </w:tcPr>
          <w:p w14:paraId="13EEEE5C" w14:textId="77777777" w:rsidR="00646D7A" w:rsidRDefault="003D5357">
            <w:r>
              <w:rPr>
                <w:sz w:val="22"/>
              </w:rPr>
              <w:t>Требование</w:t>
            </w:r>
          </w:p>
        </w:tc>
        <w:tc>
          <w:tcPr>
            <w:tcW w:w="1728" w:type="dxa"/>
          </w:tcPr>
          <w:p w14:paraId="503AEFD3" w14:textId="77777777" w:rsidR="00646D7A" w:rsidRDefault="003D5357">
            <w:r>
              <w:rPr>
                <w:sz w:val="22"/>
              </w:rPr>
              <w:t>Тип</w:t>
            </w:r>
          </w:p>
        </w:tc>
        <w:tc>
          <w:tcPr>
            <w:tcW w:w="1728" w:type="dxa"/>
          </w:tcPr>
          <w:p w14:paraId="000F5888" w14:textId="77777777" w:rsidR="00646D7A" w:rsidRDefault="003D5357">
            <w:r>
              <w:rPr>
                <w:sz w:val="22"/>
              </w:rPr>
              <w:t>Модуль</w:t>
            </w:r>
          </w:p>
        </w:tc>
        <w:tc>
          <w:tcPr>
            <w:tcW w:w="1728" w:type="dxa"/>
          </w:tcPr>
          <w:p w14:paraId="67C41BF1" w14:textId="77777777" w:rsidR="00646D7A" w:rsidRDefault="003D5357">
            <w:r>
              <w:rPr>
                <w:sz w:val="22"/>
              </w:rPr>
              <w:t>Приоритет</w:t>
            </w:r>
          </w:p>
        </w:tc>
      </w:tr>
      <w:tr w:rsidR="00646D7A" w14:paraId="68015075" w14:textId="77777777">
        <w:trPr>
          <w:jc w:val="center"/>
        </w:trPr>
        <w:tc>
          <w:tcPr>
            <w:tcW w:w="1728" w:type="dxa"/>
          </w:tcPr>
          <w:p w14:paraId="282CB5FB" w14:textId="77777777" w:rsidR="00646D7A" w:rsidRDefault="003D5357">
            <w:r>
              <w:rPr>
                <w:sz w:val="22"/>
              </w:rPr>
              <w:t>FR-01</w:t>
            </w:r>
          </w:p>
        </w:tc>
        <w:tc>
          <w:tcPr>
            <w:tcW w:w="1728" w:type="dxa"/>
          </w:tcPr>
          <w:p w14:paraId="564E2D3B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Авторизация по логину и паролю</w:t>
            </w:r>
          </w:p>
        </w:tc>
        <w:tc>
          <w:tcPr>
            <w:tcW w:w="1728" w:type="dxa"/>
          </w:tcPr>
          <w:p w14:paraId="102A227A" w14:textId="77777777" w:rsidR="00646D7A" w:rsidRDefault="003D5357">
            <w:proofErr w:type="spellStart"/>
            <w:r>
              <w:rPr>
                <w:sz w:val="22"/>
              </w:rPr>
              <w:t>Функциональное</w:t>
            </w:r>
            <w:proofErr w:type="spellEnd"/>
          </w:p>
        </w:tc>
        <w:tc>
          <w:tcPr>
            <w:tcW w:w="1728" w:type="dxa"/>
          </w:tcPr>
          <w:p w14:paraId="3B796754" w14:textId="77777777" w:rsidR="00646D7A" w:rsidRDefault="003D5357">
            <w:r>
              <w:rPr>
                <w:sz w:val="22"/>
              </w:rPr>
              <w:t>Авторизация</w:t>
            </w:r>
          </w:p>
        </w:tc>
        <w:tc>
          <w:tcPr>
            <w:tcW w:w="1728" w:type="dxa"/>
          </w:tcPr>
          <w:p w14:paraId="3B7DE685" w14:textId="77777777" w:rsidR="00646D7A" w:rsidRDefault="003D5357">
            <w:r>
              <w:rPr>
                <w:sz w:val="22"/>
              </w:rPr>
              <w:t>Высокий</w:t>
            </w:r>
          </w:p>
        </w:tc>
      </w:tr>
      <w:tr w:rsidR="00646D7A" w14:paraId="0293E66B" w14:textId="77777777">
        <w:trPr>
          <w:jc w:val="center"/>
        </w:trPr>
        <w:tc>
          <w:tcPr>
            <w:tcW w:w="1728" w:type="dxa"/>
          </w:tcPr>
          <w:p w14:paraId="15789809" w14:textId="77777777" w:rsidR="00646D7A" w:rsidRDefault="003D5357">
            <w:r>
              <w:rPr>
                <w:sz w:val="22"/>
              </w:rPr>
              <w:t>FR-02</w:t>
            </w:r>
          </w:p>
        </w:tc>
        <w:tc>
          <w:tcPr>
            <w:tcW w:w="1728" w:type="dxa"/>
          </w:tcPr>
          <w:p w14:paraId="4E6D4A97" w14:textId="77777777" w:rsidR="00646D7A" w:rsidRDefault="003D5357">
            <w:r>
              <w:rPr>
                <w:sz w:val="22"/>
              </w:rPr>
              <w:t>Создание заявки</w:t>
            </w:r>
          </w:p>
        </w:tc>
        <w:tc>
          <w:tcPr>
            <w:tcW w:w="1728" w:type="dxa"/>
          </w:tcPr>
          <w:p w14:paraId="51D35AF8" w14:textId="77777777" w:rsidR="00646D7A" w:rsidRDefault="003D5357">
            <w:r>
              <w:rPr>
                <w:sz w:val="22"/>
              </w:rPr>
              <w:t>Функциональное</w:t>
            </w:r>
          </w:p>
        </w:tc>
        <w:tc>
          <w:tcPr>
            <w:tcW w:w="1728" w:type="dxa"/>
          </w:tcPr>
          <w:p w14:paraId="3455CD50" w14:textId="77777777" w:rsidR="00646D7A" w:rsidRDefault="003D5357">
            <w:r>
              <w:rPr>
                <w:sz w:val="22"/>
              </w:rPr>
              <w:t>Заявки</w:t>
            </w:r>
          </w:p>
        </w:tc>
        <w:tc>
          <w:tcPr>
            <w:tcW w:w="1728" w:type="dxa"/>
          </w:tcPr>
          <w:p w14:paraId="5AB23B25" w14:textId="77777777" w:rsidR="00646D7A" w:rsidRDefault="003D5357">
            <w:r>
              <w:rPr>
                <w:sz w:val="22"/>
              </w:rPr>
              <w:t>Высокий</w:t>
            </w:r>
          </w:p>
        </w:tc>
      </w:tr>
      <w:tr w:rsidR="00646D7A" w14:paraId="004716E9" w14:textId="77777777">
        <w:trPr>
          <w:jc w:val="center"/>
        </w:trPr>
        <w:tc>
          <w:tcPr>
            <w:tcW w:w="1728" w:type="dxa"/>
          </w:tcPr>
          <w:p w14:paraId="7EFB4087" w14:textId="77777777" w:rsidR="00646D7A" w:rsidRDefault="003D5357">
            <w:r>
              <w:rPr>
                <w:sz w:val="22"/>
              </w:rPr>
              <w:t>FR-03</w:t>
            </w:r>
          </w:p>
        </w:tc>
        <w:tc>
          <w:tcPr>
            <w:tcW w:w="1728" w:type="dxa"/>
          </w:tcPr>
          <w:p w14:paraId="07E77AF4" w14:textId="77777777" w:rsidR="00646D7A" w:rsidRDefault="003D5357">
            <w:r>
              <w:rPr>
                <w:sz w:val="22"/>
              </w:rPr>
              <w:t>Просмотр собственных заявок</w:t>
            </w:r>
          </w:p>
        </w:tc>
        <w:tc>
          <w:tcPr>
            <w:tcW w:w="1728" w:type="dxa"/>
          </w:tcPr>
          <w:p w14:paraId="56648914" w14:textId="77777777" w:rsidR="00646D7A" w:rsidRDefault="003D5357">
            <w:r>
              <w:rPr>
                <w:sz w:val="22"/>
              </w:rPr>
              <w:t>Функциональное</w:t>
            </w:r>
          </w:p>
        </w:tc>
        <w:tc>
          <w:tcPr>
            <w:tcW w:w="1728" w:type="dxa"/>
          </w:tcPr>
          <w:p w14:paraId="69EBA512" w14:textId="77777777" w:rsidR="00646D7A" w:rsidRDefault="003D5357">
            <w:r>
              <w:rPr>
                <w:sz w:val="22"/>
              </w:rPr>
              <w:t>Заявки</w:t>
            </w:r>
          </w:p>
        </w:tc>
        <w:tc>
          <w:tcPr>
            <w:tcW w:w="1728" w:type="dxa"/>
          </w:tcPr>
          <w:p w14:paraId="10289775" w14:textId="77777777" w:rsidR="00646D7A" w:rsidRDefault="003D5357">
            <w:r>
              <w:rPr>
                <w:sz w:val="22"/>
              </w:rPr>
              <w:t>Высокий</w:t>
            </w:r>
          </w:p>
        </w:tc>
      </w:tr>
      <w:tr w:rsidR="00646D7A" w14:paraId="67FE9D88" w14:textId="77777777">
        <w:trPr>
          <w:jc w:val="center"/>
        </w:trPr>
        <w:tc>
          <w:tcPr>
            <w:tcW w:w="1728" w:type="dxa"/>
          </w:tcPr>
          <w:p w14:paraId="42468CFC" w14:textId="77777777" w:rsidR="00646D7A" w:rsidRDefault="003D5357">
            <w:r>
              <w:rPr>
                <w:sz w:val="22"/>
              </w:rPr>
              <w:t>FR-04</w:t>
            </w:r>
          </w:p>
        </w:tc>
        <w:tc>
          <w:tcPr>
            <w:tcW w:w="1728" w:type="dxa"/>
          </w:tcPr>
          <w:p w14:paraId="279B7D10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Редактирование заявки при наличии прав</w:t>
            </w:r>
          </w:p>
        </w:tc>
        <w:tc>
          <w:tcPr>
            <w:tcW w:w="1728" w:type="dxa"/>
          </w:tcPr>
          <w:p w14:paraId="131984B0" w14:textId="77777777" w:rsidR="00646D7A" w:rsidRDefault="003D5357">
            <w:proofErr w:type="spellStart"/>
            <w:r>
              <w:rPr>
                <w:sz w:val="22"/>
              </w:rPr>
              <w:t>Функциональное</w:t>
            </w:r>
            <w:proofErr w:type="spellEnd"/>
          </w:p>
        </w:tc>
        <w:tc>
          <w:tcPr>
            <w:tcW w:w="1728" w:type="dxa"/>
          </w:tcPr>
          <w:p w14:paraId="55041E6A" w14:textId="77777777" w:rsidR="00646D7A" w:rsidRDefault="003D5357">
            <w:r>
              <w:rPr>
                <w:sz w:val="22"/>
              </w:rPr>
              <w:t>Заявки</w:t>
            </w:r>
          </w:p>
        </w:tc>
        <w:tc>
          <w:tcPr>
            <w:tcW w:w="1728" w:type="dxa"/>
          </w:tcPr>
          <w:p w14:paraId="1A0FB77B" w14:textId="77777777" w:rsidR="00646D7A" w:rsidRDefault="003D5357">
            <w:r>
              <w:rPr>
                <w:sz w:val="22"/>
              </w:rPr>
              <w:t>Средний</w:t>
            </w:r>
          </w:p>
        </w:tc>
      </w:tr>
      <w:tr w:rsidR="00646D7A" w14:paraId="6D167205" w14:textId="77777777">
        <w:trPr>
          <w:jc w:val="center"/>
        </w:trPr>
        <w:tc>
          <w:tcPr>
            <w:tcW w:w="1728" w:type="dxa"/>
          </w:tcPr>
          <w:p w14:paraId="2DEE5EEC" w14:textId="77777777" w:rsidR="00646D7A" w:rsidRDefault="003D5357">
            <w:r>
              <w:rPr>
                <w:sz w:val="22"/>
              </w:rPr>
              <w:t>FR-05</w:t>
            </w:r>
          </w:p>
        </w:tc>
        <w:tc>
          <w:tcPr>
            <w:tcW w:w="1728" w:type="dxa"/>
          </w:tcPr>
          <w:p w14:paraId="2CBC4885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Удаление заявки при наличии прав и подтверждении</w:t>
            </w:r>
          </w:p>
        </w:tc>
        <w:tc>
          <w:tcPr>
            <w:tcW w:w="1728" w:type="dxa"/>
          </w:tcPr>
          <w:p w14:paraId="4E36E66A" w14:textId="77777777" w:rsidR="00646D7A" w:rsidRDefault="003D5357">
            <w:proofErr w:type="spellStart"/>
            <w:r>
              <w:rPr>
                <w:sz w:val="22"/>
              </w:rPr>
              <w:t>Функциональное</w:t>
            </w:r>
            <w:proofErr w:type="spellEnd"/>
          </w:p>
        </w:tc>
        <w:tc>
          <w:tcPr>
            <w:tcW w:w="1728" w:type="dxa"/>
          </w:tcPr>
          <w:p w14:paraId="2B325104" w14:textId="77777777" w:rsidR="00646D7A" w:rsidRDefault="003D5357">
            <w:r>
              <w:rPr>
                <w:sz w:val="22"/>
              </w:rPr>
              <w:t>Заявки</w:t>
            </w:r>
          </w:p>
        </w:tc>
        <w:tc>
          <w:tcPr>
            <w:tcW w:w="1728" w:type="dxa"/>
          </w:tcPr>
          <w:p w14:paraId="445ADE7E" w14:textId="77777777" w:rsidR="00646D7A" w:rsidRDefault="003D5357">
            <w:r>
              <w:rPr>
                <w:sz w:val="22"/>
              </w:rPr>
              <w:t>Средний</w:t>
            </w:r>
          </w:p>
        </w:tc>
      </w:tr>
      <w:tr w:rsidR="00646D7A" w14:paraId="264459C6" w14:textId="77777777">
        <w:trPr>
          <w:jc w:val="center"/>
        </w:trPr>
        <w:tc>
          <w:tcPr>
            <w:tcW w:w="1728" w:type="dxa"/>
          </w:tcPr>
          <w:p w14:paraId="11211963" w14:textId="77777777" w:rsidR="00646D7A" w:rsidRDefault="003D5357">
            <w:r>
              <w:rPr>
                <w:sz w:val="22"/>
              </w:rPr>
              <w:t>FR-06</w:t>
            </w:r>
          </w:p>
        </w:tc>
        <w:tc>
          <w:tcPr>
            <w:tcW w:w="1728" w:type="dxa"/>
          </w:tcPr>
          <w:p w14:paraId="3DD7B046" w14:textId="77777777" w:rsidR="00646D7A" w:rsidRDefault="003D5357">
            <w:r>
              <w:rPr>
                <w:sz w:val="22"/>
              </w:rPr>
              <w:t>Изменение статуса уполномоченным сотрудником</w:t>
            </w:r>
          </w:p>
        </w:tc>
        <w:tc>
          <w:tcPr>
            <w:tcW w:w="1728" w:type="dxa"/>
          </w:tcPr>
          <w:p w14:paraId="169247F2" w14:textId="77777777" w:rsidR="00646D7A" w:rsidRDefault="003D5357">
            <w:r>
              <w:rPr>
                <w:sz w:val="22"/>
              </w:rPr>
              <w:t>Функциональное</w:t>
            </w:r>
          </w:p>
        </w:tc>
        <w:tc>
          <w:tcPr>
            <w:tcW w:w="1728" w:type="dxa"/>
          </w:tcPr>
          <w:p w14:paraId="04DED294" w14:textId="77777777" w:rsidR="00646D7A" w:rsidRDefault="003D5357">
            <w:r>
              <w:rPr>
                <w:sz w:val="22"/>
              </w:rPr>
              <w:t>Заявки</w:t>
            </w:r>
          </w:p>
        </w:tc>
        <w:tc>
          <w:tcPr>
            <w:tcW w:w="1728" w:type="dxa"/>
          </w:tcPr>
          <w:p w14:paraId="73412C10" w14:textId="77777777" w:rsidR="00646D7A" w:rsidRDefault="003D5357">
            <w:r>
              <w:rPr>
                <w:sz w:val="22"/>
              </w:rPr>
              <w:t>Высокий</w:t>
            </w:r>
          </w:p>
        </w:tc>
      </w:tr>
      <w:tr w:rsidR="00646D7A" w14:paraId="79B94C4A" w14:textId="77777777">
        <w:trPr>
          <w:jc w:val="center"/>
        </w:trPr>
        <w:tc>
          <w:tcPr>
            <w:tcW w:w="1728" w:type="dxa"/>
          </w:tcPr>
          <w:p w14:paraId="2734D36D" w14:textId="77777777" w:rsidR="00646D7A" w:rsidRDefault="003D5357">
            <w:r>
              <w:rPr>
                <w:sz w:val="22"/>
              </w:rPr>
              <w:t>FR-07</w:t>
            </w:r>
          </w:p>
        </w:tc>
        <w:tc>
          <w:tcPr>
            <w:tcW w:w="1728" w:type="dxa"/>
          </w:tcPr>
          <w:p w14:paraId="309FD5EA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Выбор категории при создании заявки</w:t>
            </w:r>
          </w:p>
        </w:tc>
        <w:tc>
          <w:tcPr>
            <w:tcW w:w="1728" w:type="dxa"/>
          </w:tcPr>
          <w:p w14:paraId="7EDE3943" w14:textId="77777777" w:rsidR="00646D7A" w:rsidRDefault="003D5357">
            <w:proofErr w:type="spellStart"/>
            <w:r>
              <w:rPr>
                <w:sz w:val="22"/>
              </w:rPr>
              <w:t>Функциональное</w:t>
            </w:r>
            <w:proofErr w:type="spellEnd"/>
          </w:p>
        </w:tc>
        <w:tc>
          <w:tcPr>
            <w:tcW w:w="1728" w:type="dxa"/>
          </w:tcPr>
          <w:p w14:paraId="2E47B594" w14:textId="77777777" w:rsidR="00646D7A" w:rsidRDefault="003D5357">
            <w:r>
              <w:rPr>
                <w:sz w:val="22"/>
              </w:rPr>
              <w:t>Заявки</w:t>
            </w:r>
          </w:p>
        </w:tc>
        <w:tc>
          <w:tcPr>
            <w:tcW w:w="1728" w:type="dxa"/>
          </w:tcPr>
          <w:p w14:paraId="100DBA85" w14:textId="77777777" w:rsidR="00646D7A" w:rsidRDefault="003D5357">
            <w:r>
              <w:rPr>
                <w:sz w:val="22"/>
              </w:rPr>
              <w:t>Высокий</w:t>
            </w:r>
          </w:p>
        </w:tc>
      </w:tr>
      <w:tr w:rsidR="00646D7A" w14:paraId="739750F2" w14:textId="77777777">
        <w:trPr>
          <w:jc w:val="center"/>
        </w:trPr>
        <w:tc>
          <w:tcPr>
            <w:tcW w:w="1728" w:type="dxa"/>
          </w:tcPr>
          <w:p w14:paraId="54B0BA21" w14:textId="77777777" w:rsidR="00646D7A" w:rsidRDefault="003D5357">
            <w:r>
              <w:rPr>
                <w:sz w:val="22"/>
              </w:rPr>
              <w:t>FR-08</w:t>
            </w:r>
          </w:p>
        </w:tc>
        <w:tc>
          <w:tcPr>
            <w:tcW w:w="1728" w:type="dxa"/>
          </w:tcPr>
          <w:p w14:paraId="1AE15896" w14:textId="77777777" w:rsidR="00646D7A" w:rsidRDefault="003D5357">
            <w:r>
              <w:rPr>
                <w:sz w:val="22"/>
              </w:rPr>
              <w:t>Выбор приоритета заявки</w:t>
            </w:r>
          </w:p>
        </w:tc>
        <w:tc>
          <w:tcPr>
            <w:tcW w:w="1728" w:type="dxa"/>
          </w:tcPr>
          <w:p w14:paraId="521028BD" w14:textId="77777777" w:rsidR="00646D7A" w:rsidRDefault="003D5357">
            <w:r>
              <w:rPr>
                <w:sz w:val="22"/>
              </w:rPr>
              <w:t>Функциональное</w:t>
            </w:r>
          </w:p>
        </w:tc>
        <w:tc>
          <w:tcPr>
            <w:tcW w:w="1728" w:type="dxa"/>
          </w:tcPr>
          <w:p w14:paraId="50F7C7FB" w14:textId="77777777" w:rsidR="00646D7A" w:rsidRDefault="003D5357">
            <w:r>
              <w:rPr>
                <w:sz w:val="22"/>
              </w:rPr>
              <w:t>Заявки</w:t>
            </w:r>
          </w:p>
        </w:tc>
        <w:tc>
          <w:tcPr>
            <w:tcW w:w="1728" w:type="dxa"/>
          </w:tcPr>
          <w:p w14:paraId="4CBFC28C" w14:textId="77777777" w:rsidR="00646D7A" w:rsidRDefault="003D5357">
            <w:r>
              <w:rPr>
                <w:sz w:val="22"/>
              </w:rPr>
              <w:t>Высокий</w:t>
            </w:r>
          </w:p>
        </w:tc>
      </w:tr>
      <w:tr w:rsidR="00646D7A" w14:paraId="35886003" w14:textId="77777777">
        <w:trPr>
          <w:jc w:val="center"/>
        </w:trPr>
        <w:tc>
          <w:tcPr>
            <w:tcW w:w="1728" w:type="dxa"/>
          </w:tcPr>
          <w:p w14:paraId="0F0936D3" w14:textId="77777777" w:rsidR="00646D7A" w:rsidRDefault="003D5357">
            <w:r>
              <w:rPr>
                <w:sz w:val="22"/>
              </w:rPr>
              <w:t>FR-09</w:t>
            </w:r>
          </w:p>
        </w:tc>
        <w:tc>
          <w:tcPr>
            <w:tcW w:w="1728" w:type="dxa"/>
          </w:tcPr>
          <w:p w14:paraId="6F88E722" w14:textId="77777777" w:rsidR="00646D7A" w:rsidRDefault="003D5357">
            <w:r>
              <w:rPr>
                <w:sz w:val="22"/>
              </w:rPr>
              <w:t>Поиск заявки по номеру</w:t>
            </w:r>
          </w:p>
        </w:tc>
        <w:tc>
          <w:tcPr>
            <w:tcW w:w="1728" w:type="dxa"/>
          </w:tcPr>
          <w:p w14:paraId="7218032D" w14:textId="77777777" w:rsidR="00646D7A" w:rsidRDefault="003D5357">
            <w:r>
              <w:rPr>
                <w:sz w:val="22"/>
              </w:rPr>
              <w:t>Функциональное</w:t>
            </w:r>
          </w:p>
        </w:tc>
        <w:tc>
          <w:tcPr>
            <w:tcW w:w="1728" w:type="dxa"/>
          </w:tcPr>
          <w:p w14:paraId="1E3ED10F" w14:textId="77777777" w:rsidR="00646D7A" w:rsidRDefault="003D5357">
            <w:r>
              <w:rPr>
                <w:sz w:val="22"/>
              </w:rPr>
              <w:t>Поиск и фильтрация</w:t>
            </w:r>
          </w:p>
        </w:tc>
        <w:tc>
          <w:tcPr>
            <w:tcW w:w="1728" w:type="dxa"/>
          </w:tcPr>
          <w:p w14:paraId="6AE6DBBA" w14:textId="77777777" w:rsidR="00646D7A" w:rsidRDefault="003D5357">
            <w:r>
              <w:rPr>
                <w:sz w:val="22"/>
              </w:rPr>
              <w:t>Средний</w:t>
            </w:r>
          </w:p>
        </w:tc>
      </w:tr>
      <w:tr w:rsidR="00646D7A" w14:paraId="6ED9610A" w14:textId="77777777">
        <w:trPr>
          <w:jc w:val="center"/>
        </w:trPr>
        <w:tc>
          <w:tcPr>
            <w:tcW w:w="1728" w:type="dxa"/>
          </w:tcPr>
          <w:p w14:paraId="4BD82D3A" w14:textId="77777777" w:rsidR="00646D7A" w:rsidRDefault="003D5357">
            <w:r>
              <w:rPr>
                <w:sz w:val="22"/>
              </w:rPr>
              <w:t>FR-10</w:t>
            </w:r>
          </w:p>
        </w:tc>
        <w:tc>
          <w:tcPr>
            <w:tcW w:w="1728" w:type="dxa"/>
          </w:tcPr>
          <w:p w14:paraId="3F4BF79E" w14:textId="77777777" w:rsidR="00646D7A" w:rsidRDefault="003D5357">
            <w:r>
              <w:rPr>
                <w:sz w:val="22"/>
              </w:rPr>
              <w:t>Фильтрация заявок по статусу</w:t>
            </w:r>
          </w:p>
        </w:tc>
        <w:tc>
          <w:tcPr>
            <w:tcW w:w="1728" w:type="dxa"/>
          </w:tcPr>
          <w:p w14:paraId="6067314D" w14:textId="77777777" w:rsidR="00646D7A" w:rsidRDefault="003D5357">
            <w:r>
              <w:rPr>
                <w:sz w:val="22"/>
              </w:rPr>
              <w:t>Функциональное</w:t>
            </w:r>
          </w:p>
        </w:tc>
        <w:tc>
          <w:tcPr>
            <w:tcW w:w="1728" w:type="dxa"/>
          </w:tcPr>
          <w:p w14:paraId="71DB4D0F" w14:textId="77777777" w:rsidR="00646D7A" w:rsidRDefault="003D5357">
            <w:r>
              <w:rPr>
                <w:sz w:val="22"/>
              </w:rPr>
              <w:t>Поиск и фильтрация</w:t>
            </w:r>
          </w:p>
        </w:tc>
        <w:tc>
          <w:tcPr>
            <w:tcW w:w="1728" w:type="dxa"/>
          </w:tcPr>
          <w:p w14:paraId="05281C7B" w14:textId="77777777" w:rsidR="00646D7A" w:rsidRDefault="003D5357">
            <w:r>
              <w:rPr>
                <w:sz w:val="22"/>
              </w:rPr>
              <w:t>Средний</w:t>
            </w:r>
          </w:p>
        </w:tc>
      </w:tr>
      <w:tr w:rsidR="00646D7A" w14:paraId="6815A3B1" w14:textId="77777777">
        <w:trPr>
          <w:jc w:val="center"/>
        </w:trPr>
        <w:tc>
          <w:tcPr>
            <w:tcW w:w="1728" w:type="dxa"/>
          </w:tcPr>
          <w:p w14:paraId="246CABFA" w14:textId="77777777" w:rsidR="00646D7A" w:rsidRDefault="003D5357">
            <w:r>
              <w:rPr>
                <w:sz w:val="22"/>
              </w:rPr>
              <w:t>FR-11</w:t>
            </w:r>
          </w:p>
        </w:tc>
        <w:tc>
          <w:tcPr>
            <w:tcW w:w="1728" w:type="dxa"/>
          </w:tcPr>
          <w:p w14:paraId="780E6CA9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 xml:space="preserve">Создание и </w:t>
            </w:r>
            <w:r w:rsidRPr="003D5357">
              <w:rPr>
                <w:sz w:val="22"/>
                <w:lang w:val="ru-RU"/>
              </w:rPr>
              <w:lastRenderedPageBreak/>
              <w:t>блокировка учётных записей администратором</w:t>
            </w:r>
          </w:p>
        </w:tc>
        <w:tc>
          <w:tcPr>
            <w:tcW w:w="1728" w:type="dxa"/>
          </w:tcPr>
          <w:p w14:paraId="5C6B7D3D" w14:textId="77777777" w:rsidR="00646D7A" w:rsidRDefault="003D5357">
            <w:proofErr w:type="spellStart"/>
            <w:r>
              <w:rPr>
                <w:sz w:val="22"/>
              </w:rPr>
              <w:lastRenderedPageBreak/>
              <w:t>Функциональное</w:t>
            </w:r>
            <w:proofErr w:type="spellEnd"/>
          </w:p>
        </w:tc>
        <w:tc>
          <w:tcPr>
            <w:tcW w:w="1728" w:type="dxa"/>
          </w:tcPr>
          <w:p w14:paraId="22B07217" w14:textId="77777777" w:rsidR="00646D7A" w:rsidRDefault="003D5357">
            <w:r>
              <w:rPr>
                <w:sz w:val="22"/>
              </w:rPr>
              <w:t>Пользователи</w:t>
            </w:r>
          </w:p>
        </w:tc>
        <w:tc>
          <w:tcPr>
            <w:tcW w:w="1728" w:type="dxa"/>
          </w:tcPr>
          <w:p w14:paraId="6615A988" w14:textId="77777777" w:rsidR="00646D7A" w:rsidRDefault="003D5357">
            <w:r>
              <w:rPr>
                <w:sz w:val="22"/>
              </w:rPr>
              <w:t>Высокий</w:t>
            </w:r>
          </w:p>
        </w:tc>
      </w:tr>
      <w:tr w:rsidR="00646D7A" w14:paraId="7A986580" w14:textId="77777777">
        <w:trPr>
          <w:jc w:val="center"/>
        </w:trPr>
        <w:tc>
          <w:tcPr>
            <w:tcW w:w="1728" w:type="dxa"/>
          </w:tcPr>
          <w:p w14:paraId="21359C9D" w14:textId="77777777" w:rsidR="00646D7A" w:rsidRDefault="003D5357">
            <w:r>
              <w:rPr>
                <w:sz w:val="22"/>
              </w:rPr>
              <w:t>FR-12</w:t>
            </w:r>
          </w:p>
        </w:tc>
        <w:tc>
          <w:tcPr>
            <w:tcW w:w="1728" w:type="dxa"/>
          </w:tcPr>
          <w:p w14:paraId="20C5E850" w14:textId="77777777" w:rsidR="00646D7A" w:rsidRDefault="003D5357">
            <w:r>
              <w:rPr>
                <w:sz w:val="22"/>
              </w:rPr>
              <w:t>Назначение роли пользователю администратором</w:t>
            </w:r>
          </w:p>
        </w:tc>
        <w:tc>
          <w:tcPr>
            <w:tcW w:w="1728" w:type="dxa"/>
          </w:tcPr>
          <w:p w14:paraId="636DFE28" w14:textId="77777777" w:rsidR="00646D7A" w:rsidRDefault="003D5357">
            <w:r>
              <w:rPr>
                <w:sz w:val="22"/>
              </w:rPr>
              <w:t>Функциональное</w:t>
            </w:r>
          </w:p>
        </w:tc>
        <w:tc>
          <w:tcPr>
            <w:tcW w:w="1728" w:type="dxa"/>
          </w:tcPr>
          <w:p w14:paraId="0DBC2E1C" w14:textId="77777777" w:rsidR="00646D7A" w:rsidRDefault="003D5357">
            <w:r>
              <w:rPr>
                <w:sz w:val="22"/>
              </w:rPr>
              <w:t>Пользователи</w:t>
            </w:r>
          </w:p>
        </w:tc>
        <w:tc>
          <w:tcPr>
            <w:tcW w:w="1728" w:type="dxa"/>
          </w:tcPr>
          <w:p w14:paraId="07419907" w14:textId="77777777" w:rsidR="00646D7A" w:rsidRDefault="003D5357">
            <w:r>
              <w:rPr>
                <w:sz w:val="22"/>
              </w:rPr>
              <w:t>Высокий</w:t>
            </w:r>
          </w:p>
        </w:tc>
      </w:tr>
      <w:tr w:rsidR="00646D7A" w14:paraId="64773673" w14:textId="77777777">
        <w:trPr>
          <w:jc w:val="center"/>
        </w:trPr>
        <w:tc>
          <w:tcPr>
            <w:tcW w:w="1728" w:type="dxa"/>
          </w:tcPr>
          <w:p w14:paraId="437AD609" w14:textId="77777777" w:rsidR="00646D7A" w:rsidRDefault="003D5357">
            <w:r>
              <w:rPr>
                <w:sz w:val="22"/>
              </w:rPr>
              <w:t>FR-13</w:t>
            </w:r>
          </w:p>
        </w:tc>
        <w:tc>
          <w:tcPr>
            <w:tcW w:w="1728" w:type="dxa"/>
          </w:tcPr>
          <w:p w14:paraId="5A71FEE5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 xml:space="preserve">Сохранение заявок в </w:t>
            </w:r>
            <w:r>
              <w:rPr>
                <w:sz w:val="22"/>
              </w:rPr>
              <w:t>MS</w:t>
            </w:r>
            <w:r w:rsidRPr="003D535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SQL</w:t>
            </w:r>
            <w:r w:rsidRPr="003D535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Server</w:t>
            </w:r>
          </w:p>
        </w:tc>
        <w:tc>
          <w:tcPr>
            <w:tcW w:w="1728" w:type="dxa"/>
          </w:tcPr>
          <w:p w14:paraId="624C790C" w14:textId="77777777" w:rsidR="00646D7A" w:rsidRDefault="003D5357">
            <w:proofErr w:type="spellStart"/>
            <w:r>
              <w:rPr>
                <w:sz w:val="22"/>
              </w:rPr>
              <w:t>Функциональное</w:t>
            </w:r>
            <w:proofErr w:type="spellEnd"/>
          </w:p>
        </w:tc>
        <w:tc>
          <w:tcPr>
            <w:tcW w:w="1728" w:type="dxa"/>
          </w:tcPr>
          <w:p w14:paraId="2ACCA3BE" w14:textId="77777777" w:rsidR="00646D7A" w:rsidRDefault="003D5357">
            <w:r>
              <w:rPr>
                <w:sz w:val="22"/>
              </w:rPr>
              <w:t>Работа с базой данных</w:t>
            </w:r>
          </w:p>
        </w:tc>
        <w:tc>
          <w:tcPr>
            <w:tcW w:w="1728" w:type="dxa"/>
          </w:tcPr>
          <w:p w14:paraId="07B27676" w14:textId="77777777" w:rsidR="00646D7A" w:rsidRDefault="003D5357">
            <w:r>
              <w:rPr>
                <w:sz w:val="22"/>
              </w:rPr>
              <w:t>Высокий</w:t>
            </w:r>
          </w:p>
        </w:tc>
      </w:tr>
      <w:tr w:rsidR="00646D7A" w14:paraId="76C79C52" w14:textId="77777777">
        <w:trPr>
          <w:jc w:val="center"/>
        </w:trPr>
        <w:tc>
          <w:tcPr>
            <w:tcW w:w="1728" w:type="dxa"/>
          </w:tcPr>
          <w:p w14:paraId="4C70D2B6" w14:textId="77777777" w:rsidR="00646D7A" w:rsidRDefault="003D5357">
            <w:r>
              <w:rPr>
                <w:sz w:val="22"/>
              </w:rPr>
              <w:t>FR-14</w:t>
            </w:r>
          </w:p>
        </w:tc>
        <w:tc>
          <w:tcPr>
            <w:tcW w:w="1728" w:type="dxa"/>
          </w:tcPr>
          <w:p w14:paraId="1F507067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 xml:space="preserve">Загрузка заявок из </w:t>
            </w:r>
            <w:r>
              <w:rPr>
                <w:sz w:val="22"/>
              </w:rPr>
              <w:t>MS</w:t>
            </w:r>
            <w:r w:rsidRPr="003D535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SQL</w:t>
            </w:r>
            <w:r w:rsidRPr="003D535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Server</w:t>
            </w:r>
          </w:p>
        </w:tc>
        <w:tc>
          <w:tcPr>
            <w:tcW w:w="1728" w:type="dxa"/>
          </w:tcPr>
          <w:p w14:paraId="6BF4E28D" w14:textId="77777777" w:rsidR="00646D7A" w:rsidRDefault="003D5357">
            <w:proofErr w:type="spellStart"/>
            <w:r>
              <w:rPr>
                <w:sz w:val="22"/>
              </w:rPr>
              <w:t>Функциональное</w:t>
            </w:r>
            <w:proofErr w:type="spellEnd"/>
          </w:p>
        </w:tc>
        <w:tc>
          <w:tcPr>
            <w:tcW w:w="1728" w:type="dxa"/>
          </w:tcPr>
          <w:p w14:paraId="2CA431D6" w14:textId="77777777" w:rsidR="00646D7A" w:rsidRDefault="003D5357">
            <w:r>
              <w:rPr>
                <w:sz w:val="22"/>
              </w:rPr>
              <w:t>Работа с базой данных</w:t>
            </w:r>
          </w:p>
        </w:tc>
        <w:tc>
          <w:tcPr>
            <w:tcW w:w="1728" w:type="dxa"/>
          </w:tcPr>
          <w:p w14:paraId="3218A6E6" w14:textId="77777777" w:rsidR="00646D7A" w:rsidRDefault="003D5357">
            <w:r>
              <w:rPr>
                <w:sz w:val="22"/>
              </w:rPr>
              <w:t>Высокий</w:t>
            </w:r>
          </w:p>
        </w:tc>
      </w:tr>
      <w:tr w:rsidR="00646D7A" w14:paraId="129ABA26" w14:textId="77777777">
        <w:trPr>
          <w:jc w:val="center"/>
        </w:trPr>
        <w:tc>
          <w:tcPr>
            <w:tcW w:w="1728" w:type="dxa"/>
          </w:tcPr>
          <w:p w14:paraId="62C4DCAA" w14:textId="77777777" w:rsidR="00646D7A" w:rsidRDefault="003D5357">
            <w:r>
              <w:rPr>
                <w:sz w:val="22"/>
              </w:rPr>
              <w:t>FR-15</w:t>
            </w:r>
          </w:p>
        </w:tc>
        <w:tc>
          <w:tcPr>
            <w:tcW w:w="1728" w:type="dxa"/>
          </w:tcPr>
          <w:p w14:paraId="35524EBC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Вывод понятного сообщения при ошибке сохранения</w:t>
            </w:r>
          </w:p>
        </w:tc>
        <w:tc>
          <w:tcPr>
            <w:tcW w:w="1728" w:type="dxa"/>
          </w:tcPr>
          <w:p w14:paraId="31A34822" w14:textId="77777777" w:rsidR="00646D7A" w:rsidRDefault="003D5357">
            <w:proofErr w:type="spellStart"/>
            <w:r>
              <w:rPr>
                <w:sz w:val="22"/>
              </w:rPr>
              <w:t>Функциональное</w:t>
            </w:r>
            <w:proofErr w:type="spellEnd"/>
          </w:p>
        </w:tc>
        <w:tc>
          <w:tcPr>
            <w:tcW w:w="1728" w:type="dxa"/>
          </w:tcPr>
          <w:p w14:paraId="6012FEEA" w14:textId="77777777" w:rsidR="00646D7A" w:rsidRDefault="003D5357">
            <w:r>
              <w:rPr>
                <w:sz w:val="22"/>
              </w:rPr>
              <w:t>Обработка ошибок</w:t>
            </w:r>
          </w:p>
        </w:tc>
        <w:tc>
          <w:tcPr>
            <w:tcW w:w="1728" w:type="dxa"/>
          </w:tcPr>
          <w:p w14:paraId="53CA4A8C" w14:textId="77777777" w:rsidR="00646D7A" w:rsidRDefault="003D5357">
            <w:r>
              <w:rPr>
                <w:sz w:val="22"/>
              </w:rPr>
              <w:t>Высокий</w:t>
            </w:r>
          </w:p>
        </w:tc>
      </w:tr>
      <w:tr w:rsidR="00646D7A" w14:paraId="5E19D6D4" w14:textId="77777777">
        <w:trPr>
          <w:jc w:val="center"/>
        </w:trPr>
        <w:tc>
          <w:tcPr>
            <w:tcW w:w="1728" w:type="dxa"/>
          </w:tcPr>
          <w:p w14:paraId="54E3FCC0" w14:textId="77777777" w:rsidR="00646D7A" w:rsidRDefault="003D5357">
            <w:r>
              <w:rPr>
                <w:sz w:val="22"/>
              </w:rPr>
              <w:t>NFR-01</w:t>
            </w:r>
          </w:p>
        </w:tc>
        <w:tc>
          <w:tcPr>
            <w:tcW w:w="1728" w:type="dxa"/>
          </w:tcPr>
          <w:p w14:paraId="49642D63" w14:textId="77777777" w:rsidR="00646D7A" w:rsidRDefault="003D5357">
            <w:r>
              <w:rPr>
                <w:sz w:val="22"/>
              </w:rPr>
              <w:t>Интерфейс на русском языке</w:t>
            </w:r>
          </w:p>
        </w:tc>
        <w:tc>
          <w:tcPr>
            <w:tcW w:w="1728" w:type="dxa"/>
          </w:tcPr>
          <w:p w14:paraId="232E0E6D" w14:textId="77777777" w:rsidR="00646D7A" w:rsidRDefault="003D5357">
            <w:r>
              <w:rPr>
                <w:sz w:val="22"/>
              </w:rPr>
              <w:t>Нефункциональное</w:t>
            </w:r>
          </w:p>
        </w:tc>
        <w:tc>
          <w:tcPr>
            <w:tcW w:w="1728" w:type="dxa"/>
          </w:tcPr>
          <w:p w14:paraId="38EC2ECF" w14:textId="77777777" w:rsidR="00646D7A" w:rsidRDefault="003D5357">
            <w:r>
              <w:rPr>
                <w:sz w:val="22"/>
              </w:rPr>
              <w:t>Интерфейс</w:t>
            </w:r>
          </w:p>
        </w:tc>
        <w:tc>
          <w:tcPr>
            <w:tcW w:w="1728" w:type="dxa"/>
          </w:tcPr>
          <w:p w14:paraId="57CC926A" w14:textId="77777777" w:rsidR="00646D7A" w:rsidRDefault="003D5357">
            <w:r>
              <w:rPr>
                <w:sz w:val="22"/>
              </w:rPr>
              <w:t>Средний</w:t>
            </w:r>
          </w:p>
        </w:tc>
      </w:tr>
      <w:tr w:rsidR="00646D7A" w14:paraId="0B91D8EC" w14:textId="77777777">
        <w:trPr>
          <w:jc w:val="center"/>
        </w:trPr>
        <w:tc>
          <w:tcPr>
            <w:tcW w:w="1728" w:type="dxa"/>
          </w:tcPr>
          <w:p w14:paraId="2053798E" w14:textId="77777777" w:rsidR="00646D7A" w:rsidRDefault="003D5357">
            <w:r>
              <w:rPr>
                <w:sz w:val="22"/>
              </w:rPr>
              <w:t>NFR-02</w:t>
            </w:r>
          </w:p>
        </w:tc>
        <w:tc>
          <w:tcPr>
            <w:tcW w:w="1728" w:type="dxa"/>
          </w:tcPr>
          <w:p w14:paraId="3D6AFDB3" w14:textId="77777777" w:rsidR="00646D7A" w:rsidRDefault="003D5357">
            <w:r>
              <w:rPr>
                <w:sz w:val="22"/>
              </w:rPr>
              <w:t>Работа в Windows 10 и 11</w:t>
            </w:r>
          </w:p>
        </w:tc>
        <w:tc>
          <w:tcPr>
            <w:tcW w:w="1728" w:type="dxa"/>
          </w:tcPr>
          <w:p w14:paraId="4C938FF2" w14:textId="77777777" w:rsidR="00646D7A" w:rsidRDefault="003D5357">
            <w:r>
              <w:rPr>
                <w:sz w:val="22"/>
              </w:rPr>
              <w:t>Нефункциональное</w:t>
            </w:r>
          </w:p>
        </w:tc>
        <w:tc>
          <w:tcPr>
            <w:tcW w:w="1728" w:type="dxa"/>
          </w:tcPr>
          <w:p w14:paraId="54062189" w14:textId="77777777" w:rsidR="00646D7A" w:rsidRDefault="003D5357">
            <w:r>
              <w:rPr>
                <w:sz w:val="22"/>
              </w:rPr>
              <w:t>Интерфейс</w:t>
            </w:r>
          </w:p>
        </w:tc>
        <w:tc>
          <w:tcPr>
            <w:tcW w:w="1728" w:type="dxa"/>
          </w:tcPr>
          <w:p w14:paraId="0A4170D2" w14:textId="77777777" w:rsidR="00646D7A" w:rsidRDefault="003D5357">
            <w:r>
              <w:rPr>
                <w:sz w:val="22"/>
              </w:rPr>
              <w:t>Средний</w:t>
            </w:r>
          </w:p>
        </w:tc>
      </w:tr>
      <w:tr w:rsidR="00646D7A" w14:paraId="6AAC88B8" w14:textId="77777777">
        <w:trPr>
          <w:jc w:val="center"/>
        </w:trPr>
        <w:tc>
          <w:tcPr>
            <w:tcW w:w="1728" w:type="dxa"/>
          </w:tcPr>
          <w:p w14:paraId="753B84C9" w14:textId="77777777" w:rsidR="00646D7A" w:rsidRDefault="003D5357">
            <w:r>
              <w:rPr>
                <w:sz w:val="22"/>
              </w:rPr>
              <w:t>NFR-03</w:t>
            </w:r>
          </w:p>
        </w:tc>
        <w:tc>
          <w:tcPr>
            <w:tcW w:w="1728" w:type="dxa"/>
          </w:tcPr>
          <w:p w14:paraId="076215EC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Скрытие символов пароля при вводе</w:t>
            </w:r>
          </w:p>
        </w:tc>
        <w:tc>
          <w:tcPr>
            <w:tcW w:w="1728" w:type="dxa"/>
          </w:tcPr>
          <w:p w14:paraId="58EFBECC" w14:textId="77777777" w:rsidR="00646D7A" w:rsidRDefault="003D5357">
            <w:proofErr w:type="spellStart"/>
            <w:r>
              <w:rPr>
                <w:sz w:val="22"/>
              </w:rPr>
              <w:t>Нефункциональное</w:t>
            </w:r>
            <w:proofErr w:type="spellEnd"/>
          </w:p>
        </w:tc>
        <w:tc>
          <w:tcPr>
            <w:tcW w:w="1728" w:type="dxa"/>
          </w:tcPr>
          <w:p w14:paraId="00777D91" w14:textId="77777777" w:rsidR="00646D7A" w:rsidRDefault="003D5357">
            <w:r>
              <w:rPr>
                <w:sz w:val="22"/>
              </w:rPr>
              <w:t>Авторизация</w:t>
            </w:r>
          </w:p>
        </w:tc>
        <w:tc>
          <w:tcPr>
            <w:tcW w:w="1728" w:type="dxa"/>
          </w:tcPr>
          <w:p w14:paraId="0318D4E8" w14:textId="77777777" w:rsidR="00646D7A" w:rsidRDefault="003D5357">
            <w:r>
              <w:rPr>
                <w:sz w:val="22"/>
              </w:rPr>
              <w:t>Высокий</w:t>
            </w:r>
          </w:p>
        </w:tc>
      </w:tr>
      <w:tr w:rsidR="00646D7A" w14:paraId="49142CA8" w14:textId="77777777">
        <w:trPr>
          <w:jc w:val="center"/>
        </w:trPr>
        <w:tc>
          <w:tcPr>
            <w:tcW w:w="1728" w:type="dxa"/>
          </w:tcPr>
          <w:p w14:paraId="7805E845" w14:textId="77777777" w:rsidR="00646D7A" w:rsidRDefault="003D5357">
            <w:r>
              <w:rPr>
                <w:sz w:val="22"/>
              </w:rPr>
              <w:t>NFR-04</w:t>
            </w:r>
          </w:p>
        </w:tc>
        <w:tc>
          <w:tcPr>
            <w:tcW w:w="1728" w:type="dxa"/>
          </w:tcPr>
          <w:p w14:paraId="15ACA677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 xml:space="preserve">Хранение паролей в виде стойких </w:t>
            </w:r>
            <w:proofErr w:type="spellStart"/>
            <w:r w:rsidRPr="003D5357">
              <w:rPr>
                <w:sz w:val="22"/>
                <w:lang w:val="ru-RU"/>
              </w:rPr>
              <w:t>хешей</w:t>
            </w:r>
            <w:proofErr w:type="spellEnd"/>
            <w:r w:rsidRPr="003D5357">
              <w:rPr>
                <w:sz w:val="22"/>
                <w:lang w:val="ru-RU"/>
              </w:rPr>
              <w:t xml:space="preserve"> с солью</w:t>
            </w:r>
          </w:p>
        </w:tc>
        <w:tc>
          <w:tcPr>
            <w:tcW w:w="1728" w:type="dxa"/>
          </w:tcPr>
          <w:p w14:paraId="1B7ADF67" w14:textId="77777777" w:rsidR="00646D7A" w:rsidRDefault="003D5357">
            <w:proofErr w:type="spellStart"/>
            <w:r>
              <w:rPr>
                <w:sz w:val="22"/>
              </w:rPr>
              <w:t>Нефункциональное</w:t>
            </w:r>
            <w:proofErr w:type="spellEnd"/>
          </w:p>
        </w:tc>
        <w:tc>
          <w:tcPr>
            <w:tcW w:w="1728" w:type="dxa"/>
          </w:tcPr>
          <w:p w14:paraId="53D9206C" w14:textId="77777777" w:rsidR="00646D7A" w:rsidRDefault="003D5357">
            <w:r>
              <w:rPr>
                <w:sz w:val="22"/>
              </w:rPr>
              <w:t>Авторизация</w:t>
            </w:r>
          </w:p>
        </w:tc>
        <w:tc>
          <w:tcPr>
            <w:tcW w:w="1728" w:type="dxa"/>
          </w:tcPr>
          <w:p w14:paraId="4BBDBD4E" w14:textId="77777777" w:rsidR="00646D7A" w:rsidRDefault="003D5357">
            <w:r>
              <w:rPr>
                <w:sz w:val="22"/>
              </w:rPr>
              <w:t>Высокий</w:t>
            </w:r>
          </w:p>
        </w:tc>
      </w:tr>
      <w:tr w:rsidR="00646D7A" w14:paraId="56B44A34" w14:textId="77777777">
        <w:trPr>
          <w:jc w:val="center"/>
        </w:trPr>
        <w:tc>
          <w:tcPr>
            <w:tcW w:w="1728" w:type="dxa"/>
          </w:tcPr>
          <w:p w14:paraId="26020246" w14:textId="77777777" w:rsidR="00646D7A" w:rsidRDefault="003D5357">
            <w:r>
              <w:rPr>
                <w:sz w:val="22"/>
              </w:rPr>
              <w:t>NFR-05</w:t>
            </w:r>
          </w:p>
        </w:tc>
        <w:tc>
          <w:tcPr>
            <w:tcW w:w="1728" w:type="dxa"/>
          </w:tcPr>
          <w:p w14:paraId="361DF7B8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Обработка недоступности БД без аварийного завершения</w:t>
            </w:r>
          </w:p>
        </w:tc>
        <w:tc>
          <w:tcPr>
            <w:tcW w:w="1728" w:type="dxa"/>
          </w:tcPr>
          <w:p w14:paraId="36B521D7" w14:textId="77777777" w:rsidR="00646D7A" w:rsidRDefault="003D5357">
            <w:proofErr w:type="spellStart"/>
            <w:r>
              <w:rPr>
                <w:sz w:val="22"/>
              </w:rPr>
              <w:t>Нефункциональное</w:t>
            </w:r>
            <w:proofErr w:type="spellEnd"/>
          </w:p>
        </w:tc>
        <w:tc>
          <w:tcPr>
            <w:tcW w:w="1728" w:type="dxa"/>
          </w:tcPr>
          <w:p w14:paraId="5DE00055" w14:textId="77777777" w:rsidR="00646D7A" w:rsidRDefault="003D5357">
            <w:r>
              <w:rPr>
                <w:sz w:val="22"/>
              </w:rPr>
              <w:t>Обработка ошибок</w:t>
            </w:r>
          </w:p>
        </w:tc>
        <w:tc>
          <w:tcPr>
            <w:tcW w:w="1728" w:type="dxa"/>
          </w:tcPr>
          <w:p w14:paraId="7579A4CD" w14:textId="77777777" w:rsidR="00646D7A" w:rsidRDefault="003D5357">
            <w:r>
              <w:rPr>
                <w:sz w:val="22"/>
              </w:rPr>
              <w:t>Высокий</w:t>
            </w:r>
          </w:p>
        </w:tc>
      </w:tr>
      <w:tr w:rsidR="00646D7A" w14:paraId="06BBD5DC" w14:textId="77777777">
        <w:trPr>
          <w:jc w:val="center"/>
        </w:trPr>
        <w:tc>
          <w:tcPr>
            <w:tcW w:w="1728" w:type="dxa"/>
          </w:tcPr>
          <w:p w14:paraId="5D8F7EF0" w14:textId="77777777" w:rsidR="00646D7A" w:rsidRDefault="003D5357">
            <w:r>
              <w:rPr>
                <w:sz w:val="22"/>
              </w:rPr>
              <w:t>NFR-06</w:t>
            </w:r>
          </w:p>
        </w:tc>
        <w:tc>
          <w:tcPr>
            <w:tcW w:w="1728" w:type="dxa"/>
          </w:tcPr>
          <w:p w14:paraId="6505930E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 xml:space="preserve">Сообщения об ошибках понятным </w:t>
            </w:r>
            <w:r w:rsidRPr="003D5357">
              <w:rPr>
                <w:sz w:val="22"/>
                <w:lang w:val="ru-RU"/>
              </w:rPr>
              <w:lastRenderedPageBreak/>
              <w:t>русским языком</w:t>
            </w:r>
          </w:p>
        </w:tc>
        <w:tc>
          <w:tcPr>
            <w:tcW w:w="1728" w:type="dxa"/>
          </w:tcPr>
          <w:p w14:paraId="21E76012" w14:textId="77777777" w:rsidR="00646D7A" w:rsidRDefault="003D5357">
            <w:proofErr w:type="spellStart"/>
            <w:r>
              <w:rPr>
                <w:sz w:val="22"/>
              </w:rPr>
              <w:lastRenderedPageBreak/>
              <w:t>Нефункциональное</w:t>
            </w:r>
            <w:proofErr w:type="spellEnd"/>
          </w:p>
        </w:tc>
        <w:tc>
          <w:tcPr>
            <w:tcW w:w="1728" w:type="dxa"/>
          </w:tcPr>
          <w:p w14:paraId="445D602A" w14:textId="77777777" w:rsidR="00646D7A" w:rsidRDefault="003D5357">
            <w:r>
              <w:rPr>
                <w:sz w:val="22"/>
              </w:rPr>
              <w:t>Обработка ошибок</w:t>
            </w:r>
          </w:p>
        </w:tc>
        <w:tc>
          <w:tcPr>
            <w:tcW w:w="1728" w:type="dxa"/>
          </w:tcPr>
          <w:p w14:paraId="4D3F0BFD" w14:textId="77777777" w:rsidR="00646D7A" w:rsidRDefault="003D5357">
            <w:r>
              <w:rPr>
                <w:sz w:val="22"/>
              </w:rPr>
              <w:t>Средний</w:t>
            </w:r>
          </w:p>
        </w:tc>
      </w:tr>
      <w:tr w:rsidR="00646D7A" w14:paraId="29D63433" w14:textId="77777777">
        <w:trPr>
          <w:jc w:val="center"/>
        </w:trPr>
        <w:tc>
          <w:tcPr>
            <w:tcW w:w="1728" w:type="dxa"/>
          </w:tcPr>
          <w:p w14:paraId="6F081071" w14:textId="77777777" w:rsidR="00646D7A" w:rsidRDefault="003D5357">
            <w:r>
              <w:rPr>
                <w:sz w:val="22"/>
              </w:rPr>
              <w:t>NFR-07</w:t>
            </w:r>
          </w:p>
        </w:tc>
        <w:tc>
          <w:tcPr>
            <w:tcW w:w="1728" w:type="dxa"/>
          </w:tcPr>
          <w:p w14:paraId="236BAFBF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Отображение списка из 100 заявок не дольше 3 секунд при штатной работе</w:t>
            </w:r>
          </w:p>
        </w:tc>
        <w:tc>
          <w:tcPr>
            <w:tcW w:w="1728" w:type="dxa"/>
          </w:tcPr>
          <w:p w14:paraId="7541ED0D" w14:textId="77777777" w:rsidR="00646D7A" w:rsidRDefault="003D5357">
            <w:proofErr w:type="spellStart"/>
            <w:r>
              <w:rPr>
                <w:sz w:val="22"/>
              </w:rPr>
              <w:t>Нефункциональное</w:t>
            </w:r>
            <w:proofErr w:type="spellEnd"/>
          </w:p>
        </w:tc>
        <w:tc>
          <w:tcPr>
            <w:tcW w:w="1728" w:type="dxa"/>
          </w:tcPr>
          <w:p w14:paraId="7D30148A" w14:textId="77777777" w:rsidR="00646D7A" w:rsidRDefault="003D5357">
            <w:r>
              <w:rPr>
                <w:sz w:val="22"/>
              </w:rPr>
              <w:t>Заявки</w:t>
            </w:r>
          </w:p>
        </w:tc>
        <w:tc>
          <w:tcPr>
            <w:tcW w:w="1728" w:type="dxa"/>
          </w:tcPr>
          <w:p w14:paraId="3890E60C" w14:textId="77777777" w:rsidR="00646D7A" w:rsidRDefault="003D5357">
            <w:r>
              <w:rPr>
                <w:sz w:val="22"/>
              </w:rPr>
              <w:t>Средний</w:t>
            </w:r>
          </w:p>
        </w:tc>
      </w:tr>
      <w:tr w:rsidR="00646D7A" w14:paraId="0EA6913B" w14:textId="77777777">
        <w:trPr>
          <w:jc w:val="center"/>
        </w:trPr>
        <w:tc>
          <w:tcPr>
            <w:tcW w:w="1728" w:type="dxa"/>
          </w:tcPr>
          <w:p w14:paraId="199D5A34" w14:textId="77777777" w:rsidR="00646D7A" w:rsidRDefault="003D5357">
            <w:r>
              <w:rPr>
                <w:sz w:val="22"/>
              </w:rPr>
              <w:t>NFR-08</w:t>
            </w:r>
          </w:p>
        </w:tc>
        <w:tc>
          <w:tcPr>
            <w:tcW w:w="1728" w:type="dxa"/>
          </w:tcPr>
          <w:p w14:paraId="449A2FEB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Проверка прав перед изменением или удалением записи</w:t>
            </w:r>
          </w:p>
        </w:tc>
        <w:tc>
          <w:tcPr>
            <w:tcW w:w="1728" w:type="dxa"/>
          </w:tcPr>
          <w:p w14:paraId="6A2D1898" w14:textId="77777777" w:rsidR="00646D7A" w:rsidRDefault="003D5357">
            <w:proofErr w:type="spellStart"/>
            <w:r>
              <w:rPr>
                <w:sz w:val="22"/>
              </w:rPr>
              <w:t>Нефункциональное</w:t>
            </w:r>
            <w:proofErr w:type="spellEnd"/>
          </w:p>
        </w:tc>
        <w:tc>
          <w:tcPr>
            <w:tcW w:w="1728" w:type="dxa"/>
          </w:tcPr>
          <w:p w14:paraId="5F157155" w14:textId="77777777" w:rsidR="00646D7A" w:rsidRDefault="003D5357">
            <w:r>
              <w:rPr>
                <w:sz w:val="22"/>
              </w:rPr>
              <w:t>Пользователи</w:t>
            </w:r>
          </w:p>
        </w:tc>
        <w:tc>
          <w:tcPr>
            <w:tcW w:w="1728" w:type="dxa"/>
          </w:tcPr>
          <w:p w14:paraId="54A9BC38" w14:textId="77777777" w:rsidR="00646D7A" w:rsidRDefault="003D5357">
            <w:r>
              <w:rPr>
                <w:sz w:val="22"/>
              </w:rPr>
              <w:t>Высокий</w:t>
            </w:r>
          </w:p>
        </w:tc>
      </w:tr>
      <w:tr w:rsidR="00646D7A" w14:paraId="5A66455A" w14:textId="77777777">
        <w:trPr>
          <w:jc w:val="center"/>
        </w:trPr>
        <w:tc>
          <w:tcPr>
            <w:tcW w:w="1728" w:type="dxa"/>
          </w:tcPr>
          <w:p w14:paraId="271E3297" w14:textId="77777777" w:rsidR="00646D7A" w:rsidRDefault="003D5357">
            <w:r>
              <w:rPr>
                <w:sz w:val="22"/>
              </w:rPr>
              <w:t>NFR-09</w:t>
            </w:r>
          </w:p>
        </w:tc>
        <w:tc>
          <w:tcPr>
            <w:tcW w:w="1728" w:type="dxa"/>
          </w:tcPr>
          <w:p w14:paraId="4C87A080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Запись технических ошибок в журнал без раскрытия паролей</w:t>
            </w:r>
          </w:p>
        </w:tc>
        <w:tc>
          <w:tcPr>
            <w:tcW w:w="1728" w:type="dxa"/>
          </w:tcPr>
          <w:p w14:paraId="0A251995" w14:textId="77777777" w:rsidR="00646D7A" w:rsidRDefault="003D5357">
            <w:proofErr w:type="spellStart"/>
            <w:r>
              <w:rPr>
                <w:sz w:val="22"/>
              </w:rPr>
              <w:t>Нефункциональное</w:t>
            </w:r>
            <w:proofErr w:type="spellEnd"/>
          </w:p>
        </w:tc>
        <w:tc>
          <w:tcPr>
            <w:tcW w:w="1728" w:type="dxa"/>
          </w:tcPr>
          <w:p w14:paraId="4C531CC1" w14:textId="77777777" w:rsidR="00646D7A" w:rsidRDefault="003D5357">
            <w:r>
              <w:rPr>
                <w:sz w:val="22"/>
              </w:rPr>
              <w:t>Обработка ошибок</w:t>
            </w:r>
          </w:p>
        </w:tc>
        <w:tc>
          <w:tcPr>
            <w:tcW w:w="1728" w:type="dxa"/>
          </w:tcPr>
          <w:p w14:paraId="2B82F7B9" w14:textId="77777777" w:rsidR="00646D7A" w:rsidRDefault="003D5357">
            <w:r>
              <w:rPr>
                <w:sz w:val="22"/>
              </w:rPr>
              <w:t>Средний</w:t>
            </w:r>
          </w:p>
        </w:tc>
      </w:tr>
      <w:tr w:rsidR="00646D7A" w14:paraId="76123571" w14:textId="77777777">
        <w:trPr>
          <w:jc w:val="center"/>
        </w:trPr>
        <w:tc>
          <w:tcPr>
            <w:tcW w:w="1728" w:type="dxa"/>
          </w:tcPr>
          <w:p w14:paraId="207F8309" w14:textId="77777777" w:rsidR="00646D7A" w:rsidRDefault="003D5357">
            <w:r>
              <w:rPr>
                <w:sz w:val="22"/>
              </w:rPr>
              <w:t>NFR-10</w:t>
            </w:r>
          </w:p>
        </w:tc>
        <w:tc>
          <w:tcPr>
            <w:tcW w:w="1728" w:type="dxa"/>
          </w:tcPr>
          <w:p w14:paraId="56D2B4FA" w14:textId="77777777" w:rsidR="00646D7A" w:rsidRPr="003D5357" w:rsidRDefault="003D5357">
            <w:pPr>
              <w:rPr>
                <w:lang w:val="ru-RU"/>
              </w:rPr>
            </w:pPr>
            <w:r w:rsidRPr="003D5357">
              <w:rPr>
                <w:sz w:val="22"/>
                <w:lang w:val="ru-RU"/>
              </w:rPr>
              <w:t>Проверка обязательных полей до отправки данных в БД</w:t>
            </w:r>
          </w:p>
        </w:tc>
        <w:tc>
          <w:tcPr>
            <w:tcW w:w="1728" w:type="dxa"/>
          </w:tcPr>
          <w:p w14:paraId="6C75CA50" w14:textId="77777777" w:rsidR="00646D7A" w:rsidRDefault="003D5357">
            <w:proofErr w:type="spellStart"/>
            <w:r>
              <w:rPr>
                <w:sz w:val="22"/>
              </w:rPr>
              <w:t>Нефункциональное</w:t>
            </w:r>
            <w:proofErr w:type="spellEnd"/>
          </w:p>
        </w:tc>
        <w:tc>
          <w:tcPr>
            <w:tcW w:w="1728" w:type="dxa"/>
          </w:tcPr>
          <w:p w14:paraId="7DDF43B0" w14:textId="77777777" w:rsidR="00646D7A" w:rsidRDefault="003D5357">
            <w:r>
              <w:rPr>
                <w:sz w:val="22"/>
              </w:rPr>
              <w:t>Обработка ошибок</w:t>
            </w:r>
          </w:p>
        </w:tc>
        <w:tc>
          <w:tcPr>
            <w:tcW w:w="1728" w:type="dxa"/>
          </w:tcPr>
          <w:p w14:paraId="7934B50A" w14:textId="77777777" w:rsidR="00646D7A" w:rsidRDefault="003D5357">
            <w:r>
              <w:rPr>
                <w:sz w:val="22"/>
              </w:rPr>
              <w:t>Высокий</w:t>
            </w:r>
          </w:p>
        </w:tc>
      </w:tr>
    </w:tbl>
    <w:p w14:paraId="33993726" w14:textId="77777777" w:rsidR="00646D7A" w:rsidRDefault="003D5357">
      <w:pPr>
        <w:pStyle w:val="21"/>
      </w:pPr>
      <w:r>
        <w:t>6. Предварительная структура HelpDesk</w:t>
      </w:r>
    </w:p>
    <w:p w14:paraId="17E57377" w14:textId="77777777" w:rsidR="00646D7A" w:rsidRPr="003D5357" w:rsidRDefault="003D5357">
      <w:pPr>
        <w:rPr>
          <w:lang w:val="ru-RU"/>
        </w:rPr>
      </w:pPr>
      <w:proofErr w:type="spellStart"/>
      <w:r>
        <w:t>HelpDesk</w:t>
      </w:r>
      <w:proofErr w:type="spellEnd"/>
      <w:r w:rsidRPr="003D5357">
        <w:rPr>
          <w:lang w:val="ru-RU"/>
        </w:rPr>
        <w:br/>
        <w:t>├── Авторизация (вход, проверка роли)</w:t>
      </w:r>
      <w:r w:rsidRPr="003D5357">
        <w:rPr>
          <w:lang w:val="ru-RU"/>
        </w:rPr>
        <w:br/>
        <w:t>├── Пользователи (учётные записи, права)</w:t>
      </w:r>
      <w:r w:rsidRPr="003D5357">
        <w:rPr>
          <w:lang w:val="ru-RU"/>
        </w:rPr>
        <w:br/>
        <w:t>├── Заявки (создание, просмотр, изменение, удаление, статусы)</w:t>
      </w:r>
      <w:r w:rsidRPr="003D5357">
        <w:rPr>
          <w:lang w:val="ru-RU"/>
        </w:rPr>
        <w:br/>
        <w:t>├── Поиск и фильтрация</w:t>
      </w:r>
      <w:r w:rsidRPr="003D5357">
        <w:rPr>
          <w:lang w:val="ru-RU"/>
        </w:rPr>
        <w:br/>
        <w:t xml:space="preserve">├── Работа с </w:t>
      </w:r>
      <w:r>
        <w:t>MS</w:t>
      </w:r>
      <w:r w:rsidRPr="003D5357">
        <w:rPr>
          <w:lang w:val="ru-RU"/>
        </w:rPr>
        <w:t xml:space="preserve"> </w:t>
      </w:r>
      <w:r>
        <w:t>SQL</w:t>
      </w:r>
      <w:r w:rsidRPr="003D5357">
        <w:rPr>
          <w:lang w:val="ru-RU"/>
        </w:rPr>
        <w:t xml:space="preserve"> </w:t>
      </w:r>
      <w:r>
        <w:t>Server</w:t>
      </w:r>
      <w:r w:rsidRPr="003D5357">
        <w:rPr>
          <w:lang w:val="ru-RU"/>
        </w:rPr>
        <w:t xml:space="preserve"> через </w:t>
      </w:r>
      <w:r>
        <w:t>ADO</w:t>
      </w:r>
      <w:r w:rsidRPr="003D5357">
        <w:rPr>
          <w:lang w:val="ru-RU"/>
        </w:rPr>
        <w:t>.</w:t>
      </w:r>
      <w:r>
        <w:t>NET</w:t>
      </w:r>
      <w:r w:rsidRPr="003D5357">
        <w:rPr>
          <w:lang w:val="ru-RU"/>
        </w:rPr>
        <w:br/>
        <w:t>└── Обработка ошибок (проверка ввода, журналирование)</w:t>
      </w:r>
    </w:p>
    <w:p w14:paraId="588B5AB8" w14:textId="77777777" w:rsidR="00646D7A" w:rsidRPr="003D5357" w:rsidRDefault="003D5357">
      <w:pPr>
        <w:pStyle w:val="21"/>
        <w:rPr>
          <w:lang w:val="ru-RU"/>
        </w:rPr>
      </w:pPr>
      <w:r w:rsidRPr="003D5357">
        <w:rPr>
          <w:lang w:val="ru-RU"/>
        </w:rPr>
        <w:t>7. Вывод</w:t>
      </w:r>
    </w:p>
    <w:p w14:paraId="75243169" w14:textId="4DEC4EA2" w:rsidR="00646D7A" w:rsidRPr="003D5357" w:rsidRDefault="003D5357">
      <w:pPr>
        <w:rPr>
          <w:lang w:val="ru-RU"/>
        </w:rPr>
      </w:pPr>
      <w:r w:rsidRPr="003D5357">
        <w:rPr>
          <w:lang w:val="ru-RU"/>
        </w:rPr>
        <w:t xml:space="preserve">В ходе практической работы были определены функциональные и нефункциональные требования к </w:t>
      </w:r>
      <w:proofErr w:type="spellStart"/>
      <w:r>
        <w:t>HelpDesk</w:t>
      </w:r>
      <w:proofErr w:type="spellEnd"/>
      <w:r w:rsidRPr="003D5357">
        <w:rPr>
          <w:lang w:val="ru-RU"/>
        </w:rPr>
        <w:t xml:space="preserve">. Функциональные </w:t>
      </w:r>
      <w:r w:rsidRPr="003D5357">
        <w:rPr>
          <w:lang w:val="ru-RU"/>
        </w:rPr>
        <w:lastRenderedPageBreak/>
        <w:t>требования описывают действия системы, а нефункциональные — качество и ограничения её работы. Для разработки необходимы модули авторизации, пользователей, заявок, поиска, базы данных и обработки</w:t>
      </w:r>
      <w:r>
        <w:rPr>
          <w:lang w:val="ru-RU"/>
        </w:rPr>
        <w:t xml:space="preserve"> </w:t>
      </w:r>
      <w:r w:rsidRPr="003D5357">
        <w:rPr>
          <w:lang w:val="ru-RU"/>
        </w:rPr>
        <w:t xml:space="preserve">ошибок. Требования важно сформулировать до написания кода, чтобы избежать пропуска функций и переделок. Приоритет показывает, что обязательно реализовать в первую очередь. Проверяемые требования позволяют составлять тесты и оценивать готовность системы. Подготовленная спецификация станет основой дальнейшего проектирования </w:t>
      </w:r>
      <w:proofErr w:type="spellStart"/>
      <w:r>
        <w:t>HelpDesk</w:t>
      </w:r>
      <w:proofErr w:type="spellEnd"/>
      <w:r w:rsidRPr="003D5357">
        <w:rPr>
          <w:lang w:val="ru-RU"/>
        </w:rPr>
        <w:t xml:space="preserve"> 1.0.</w:t>
      </w:r>
    </w:p>
    <w:p w14:paraId="088890EB" w14:textId="77777777" w:rsidR="00646D7A" w:rsidRPr="003D5357" w:rsidRDefault="003D5357">
      <w:pPr>
        <w:pStyle w:val="21"/>
        <w:rPr>
          <w:lang w:val="ru-RU"/>
        </w:rPr>
      </w:pPr>
      <w:r w:rsidRPr="003D5357">
        <w:rPr>
          <w:lang w:val="ru-RU"/>
        </w:rPr>
        <w:t>Контрольные вопросы</w:t>
      </w:r>
    </w:p>
    <w:p w14:paraId="7A2C3FF0" w14:textId="77777777" w:rsidR="00646D7A" w:rsidRPr="003D5357" w:rsidRDefault="003D5357">
      <w:pPr>
        <w:rPr>
          <w:lang w:val="ru-RU"/>
        </w:rPr>
      </w:pPr>
      <w:r w:rsidRPr="003D5357">
        <w:rPr>
          <w:lang w:val="ru-RU"/>
        </w:rPr>
        <w:t>1. Что называется требованием к ПО? — Описание функции, свойства или ограничения системы.</w:t>
      </w:r>
    </w:p>
    <w:p w14:paraId="0E9DDFB7" w14:textId="77777777" w:rsidR="00646D7A" w:rsidRPr="003D5357" w:rsidRDefault="003D5357">
      <w:pPr>
        <w:rPr>
          <w:lang w:val="ru-RU"/>
        </w:rPr>
      </w:pPr>
      <w:r w:rsidRPr="003D5357">
        <w:rPr>
          <w:lang w:val="ru-RU"/>
        </w:rPr>
        <w:t>2. Что такое функциональное требование? — Описание того, что должна делать программа.</w:t>
      </w:r>
    </w:p>
    <w:p w14:paraId="599C16F7" w14:textId="77777777" w:rsidR="00646D7A" w:rsidRPr="003D5357" w:rsidRDefault="003D5357">
      <w:pPr>
        <w:rPr>
          <w:lang w:val="ru-RU"/>
        </w:rPr>
      </w:pPr>
      <w:r w:rsidRPr="003D5357">
        <w:rPr>
          <w:lang w:val="ru-RU"/>
        </w:rPr>
        <w:t>3. Что такое нефункциональное требование? — Описание качества и условий работы программы.</w:t>
      </w:r>
    </w:p>
    <w:p w14:paraId="5429F75E" w14:textId="77777777" w:rsidR="00646D7A" w:rsidRPr="003D5357" w:rsidRDefault="003D5357">
      <w:pPr>
        <w:rPr>
          <w:lang w:val="ru-RU"/>
        </w:rPr>
      </w:pPr>
      <w:r w:rsidRPr="003D5357">
        <w:rPr>
          <w:lang w:val="ru-RU"/>
        </w:rPr>
        <w:t>4. Пример функционального требования? — Система должна позволять создать заявку.</w:t>
      </w:r>
    </w:p>
    <w:p w14:paraId="6903B1BB" w14:textId="77777777" w:rsidR="00646D7A" w:rsidRPr="003D5357" w:rsidRDefault="003D5357">
      <w:pPr>
        <w:rPr>
          <w:lang w:val="ru-RU"/>
        </w:rPr>
      </w:pPr>
      <w:r w:rsidRPr="003D5357">
        <w:rPr>
          <w:lang w:val="ru-RU"/>
        </w:rPr>
        <w:t xml:space="preserve">5. Пример нефункционального требования? — Система должна работать в </w:t>
      </w:r>
      <w:r>
        <w:t>Windows</w:t>
      </w:r>
      <w:r w:rsidRPr="003D5357">
        <w:rPr>
          <w:lang w:val="ru-RU"/>
        </w:rPr>
        <w:t xml:space="preserve"> 10 и 11.</w:t>
      </w:r>
    </w:p>
    <w:p w14:paraId="4DC631F1" w14:textId="77777777" w:rsidR="00646D7A" w:rsidRPr="003D5357" w:rsidRDefault="003D5357">
      <w:pPr>
        <w:rPr>
          <w:lang w:val="ru-RU"/>
        </w:rPr>
      </w:pPr>
      <w:r w:rsidRPr="003D5357">
        <w:rPr>
          <w:lang w:val="ru-RU"/>
        </w:rPr>
        <w:t>6. Зачем приоритеты? — Чтобы определить очередность реализации.</w:t>
      </w:r>
    </w:p>
    <w:p w14:paraId="4776D0AE" w14:textId="77777777" w:rsidR="00646D7A" w:rsidRPr="003D5357" w:rsidRDefault="003D5357">
      <w:pPr>
        <w:rPr>
          <w:lang w:val="ru-RU"/>
        </w:rPr>
      </w:pPr>
      <w:r w:rsidRPr="003D5357">
        <w:rPr>
          <w:lang w:val="ru-RU"/>
        </w:rPr>
        <w:t xml:space="preserve">7. Зачем </w:t>
      </w:r>
      <w:proofErr w:type="spellStart"/>
      <w:r w:rsidRPr="003D5357">
        <w:rPr>
          <w:lang w:val="ru-RU"/>
        </w:rPr>
        <w:t>проверяемость</w:t>
      </w:r>
      <w:proofErr w:type="spellEnd"/>
      <w:r w:rsidRPr="003D5357">
        <w:rPr>
          <w:lang w:val="ru-RU"/>
        </w:rPr>
        <w:t>? — Чтобы объективно подтвердить выполнение требования.</w:t>
      </w:r>
    </w:p>
    <w:p w14:paraId="34306CCB" w14:textId="77777777" w:rsidR="00646D7A" w:rsidRPr="003D5357" w:rsidRDefault="003D5357">
      <w:pPr>
        <w:rPr>
          <w:lang w:val="ru-RU"/>
        </w:rPr>
      </w:pPr>
      <w:r w:rsidRPr="003D5357">
        <w:rPr>
          <w:lang w:val="ru-RU"/>
        </w:rPr>
        <w:t>8. Какие модули? — Авторизация, пользователи, заявки, БД, поиск и обработка ошибок.</w:t>
      </w:r>
    </w:p>
    <w:p w14:paraId="40CA6975" w14:textId="77777777" w:rsidR="00646D7A" w:rsidRPr="003D5357" w:rsidRDefault="003D5357">
      <w:pPr>
        <w:rPr>
          <w:lang w:val="ru-RU"/>
        </w:rPr>
      </w:pPr>
      <w:r w:rsidRPr="003D5357">
        <w:rPr>
          <w:lang w:val="ru-RU"/>
        </w:rPr>
        <w:lastRenderedPageBreak/>
        <w:t xml:space="preserve">9. Зачем </w:t>
      </w:r>
      <w:r>
        <w:t>MS</w:t>
      </w:r>
      <w:r w:rsidRPr="003D5357">
        <w:rPr>
          <w:lang w:val="ru-RU"/>
        </w:rPr>
        <w:t xml:space="preserve"> </w:t>
      </w:r>
      <w:r>
        <w:t>SQL</w:t>
      </w:r>
      <w:r w:rsidRPr="003D5357">
        <w:rPr>
          <w:lang w:val="ru-RU"/>
        </w:rPr>
        <w:t xml:space="preserve"> </w:t>
      </w:r>
      <w:r>
        <w:t>Server</w:t>
      </w:r>
      <w:r w:rsidRPr="003D5357">
        <w:rPr>
          <w:lang w:val="ru-RU"/>
        </w:rPr>
        <w:t>? — Для хранения и обработки данных системы.</w:t>
      </w:r>
    </w:p>
    <w:p w14:paraId="303C92CF" w14:textId="77777777" w:rsidR="00646D7A" w:rsidRPr="003D5357" w:rsidRDefault="003D5357">
      <w:pPr>
        <w:rPr>
          <w:lang w:val="ru-RU"/>
        </w:rPr>
      </w:pPr>
      <w:r w:rsidRPr="003D5357">
        <w:rPr>
          <w:lang w:val="ru-RU"/>
        </w:rPr>
        <w:t xml:space="preserve">10. Зачем </w:t>
      </w:r>
      <w:r>
        <w:t>ADO</w:t>
      </w:r>
      <w:r w:rsidRPr="003D5357">
        <w:rPr>
          <w:lang w:val="ru-RU"/>
        </w:rPr>
        <w:t>.</w:t>
      </w:r>
      <w:r>
        <w:t>NET</w:t>
      </w:r>
      <w:r w:rsidRPr="003D5357">
        <w:rPr>
          <w:lang w:val="ru-RU"/>
        </w:rPr>
        <w:t xml:space="preserve">? — Для взаимодействия приложения с </w:t>
      </w:r>
      <w:r>
        <w:t>MS</w:t>
      </w:r>
      <w:r w:rsidRPr="003D5357">
        <w:rPr>
          <w:lang w:val="ru-RU"/>
        </w:rPr>
        <w:t xml:space="preserve"> </w:t>
      </w:r>
      <w:r>
        <w:t>SQL</w:t>
      </w:r>
      <w:r w:rsidRPr="003D5357">
        <w:rPr>
          <w:lang w:val="ru-RU"/>
        </w:rPr>
        <w:t xml:space="preserve"> </w:t>
      </w:r>
      <w:r>
        <w:t>Server</w:t>
      </w:r>
      <w:r w:rsidRPr="003D5357">
        <w:rPr>
          <w:lang w:val="ru-RU"/>
        </w:rPr>
        <w:t>.</w:t>
      </w:r>
    </w:p>
    <w:sectPr w:rsidR="00646D7A" w:rsidRPr="003D5357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E61"/>
    <w:rsid w:val="0029639D"/>
    <w:rsid w:val="00326F90"/>
    <w:rsid w:val="003D5357"/>
    <w:rsid w:val="00646D7A"/>
    <w:rsid w:val="00AA1D8D"/>
    <w:rsid w:val="00B47730"/>
    <w:rsid w:val="00CB0664"/>
    <w:rsid w:val="00CF796F"/>
    <w:rsid w:val="00E646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04123E"/>
  <w14:defaultImageDpi w14:val="300"/>
  <w15:docId w15:val="{88955EA6-17E3-4DE3-B2E4-6022BD527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453D72-3B63-4448-8CB2-7413FC352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1676</Words>
  <Characters>9556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Аферова А.А.</cp:lastModifiedBy>
  <cp:revision>6</cp:revision>
  <dcterms:created xsi:type="dcterms:W3CDTF">2013-12-23T23:15:00Z</dcterms:created>
  <dcterms:modified xsi:type="dcterms:W3CDTF">2026-10-23T09:51:00Z</dcterms:modified>
  <cp:category/>
</cp:coreProperties>
</file>