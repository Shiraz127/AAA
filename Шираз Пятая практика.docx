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C90343" w14:textId="77777777" w:rsidR="00FF5CE4" w:rsidRPr="00F51732" w:rsidRDefault="00F51732">
      <w:pPr>
        <w:jc w:val="center"/>
        <w:rPr>
          <w:lang w:val="ru-RU"/>
        </w:rPr>
      </w:pPr>
      <w:r w:rsidRPr="00F51732">
        <w:rPr>
          <w:b/>
          <w:sz w:val="32"/>
          <w:lang w:val="ru-RU"/>
        </w:rPr>
        <w:t>ПРАКТИЧЕСКАЯ РАБОТА №5</w:t>
      </w:r>
    </w:p>
    <w:p w14:paraId="668EE752" w14:textId="77777777" w:rsidR="00FF5CE4" w:rsidRPr="00F51732" w:rsidRDefault="00F51732">
      <w:pPr>
        <w:jc w:val="center"/>
        <w:rPr>
          <w:lang w:val="ru-RU"/>
        </w:rPr>
      </w:pPr>
      <w:r w:rsidRPr="00F51732">
        <w:rPr>
          <w:b/>
          <w:lang w:val="ru-RU"/>
        </w:rPr>
        <w:t xml:space="preserve">Анализ рисков внедрения и формирование итогового плана внедрения ПО </w:t>
      </w:r>
      <w:proofErr w:type="spellStart"/>
      <w:r>
        <w:rPr>
          <w:b/>
        </w:rPr>
        <w:t>HelpDesk</w:t>
      </w:r>
      <w:proofErr w:type="spellEnd"/>
    </w:p>
    <w:p w14:paraId="4FFDE4D1" w14:textId="77777777" w:rsidR="00F51732" w:rsidRDefault="00F51732" w:rsidP="00F51732">
      <w:pPr>
        <w:rPr>
          <w:b/>
          <w:lang w:val="ru-RU"/>
        </w:rPr>
      </w:pPr>
      <w:r>
        <w:rPr>
          <w:b/>
          <w:lang w:val="ru-RU"/>
        </w:rPr>
        <w:t>Студент</w:t>
      </w:r>
      <w:r w:rsidRPr="00F51732">
        <w:rPr>
          <w:b/>
          <w:lang w:val="ru-RU"/>
        </w:rPr>
        <w:t xml:space="preserve">: </w:t>
      </w:r>
      <w:proofErr w:type="spellStart"/>
      <w:r w:rsidRPr="00F51732">
        <w:rPr>
          <w:b/>
          <w:lang w:val="ru-RU"/>
        </w:rPr>
        <w:t>Чнаваян</w:t>
      </w:r>
      <w:proofErr w:type="spellEnd"/>
      <w:r w:rsidRPr="00F51732">
        <w:rPr>
          <w:b/>
          <w:lang w:val="ru-RU"/>
        </w:rPr>
        <w:t xml:space="preserve"> Шираз</w:t>
      </w:r>
    </w:p>
    <w:p w14:paraId="134D27A8" w14:textId="4C1EADC9" w:rsidR="00FF5CE4" w:rsidRPr="00F51732" w:rsidRDefault="00F51732" w:rsidP="00F51732">
      <w:pPr>
        <w:rPr>
          <w:lang w:val="ru-RU"/>
        </w:rPr>
      </w:pPr>
      <w:r w:rsidRPr="00F51732">
        <w:rPr>
          <w:b/>
          <w:lang w:val="ru-RU"/>
        </w:rPr>
        <w:t>Группа: ИСП 2151</w:t>
      </w:r>
    </w:p>
    <w:p w14:paraId="11F71CF8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 xml:space="preserve">Цель: выявить риски внедрения </w:t>
      </w:r>
      <w:proofErr w:type="spellStart"/>
      <w:r>
        <w:t>HelpDesk</w:t>
      </w:r>
      <w:proofErr w:type="spellEnd"/>
      <w:r w:rsidRPr="00F51732">
        <w:rPr>
          <w:lang w:val="ru-RU"/>
        </w:rPr>
        <w:t xml:space="preserve">, оценить их вероятность и последствия, определить меры </w:t>
      </w:r>
      <w:r w:rsidRPr="00F51732">
        <w:rPr>
          <w:lang w:val="ru-RU"/>
        </w:rPr>
        <w:t>предотвращения и действия при возникновении проблем, а также сформировать итоговый план внедрения.</w:t>
      </w:r>
    </w:p>
    <w:p w14:paraId="501F0DC4" w14:textId="77777777" w:rsidR="00FF5CE4" w:rsidRDefault="00F51732">
      <w:pPr>
        <w:pStyle w:val="1"/>
      </w:pPr>
      <w:proofErr w:type="spellStart"/>
      <w:r>
        <w:t>Задание</w:t>
      </w:r>
      <w:proofErr w:type="spellEnd"/>
      <w:r>
        <w:t xml:space="preserve"> 1. Определение возможных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4253"/>
        <w:gridCol w:w="5010"/>
      </w:tblGrid>
      <w:tr w:rsidR="00FF5CE4" w14:paraId="24F3F98F" w14:textId="77777777" w:rsidTr="00F51732">
        <w:trPr>
          <w:jc w:val="center"/>
        </w:trPr>
        <w:tc>
          <w:tcPr>
            <w:tcW w:w="709" w:type="dxa"/>
            <w:vAlign w:val="center"/>
          </w:tcPr>
          <w:p w14:paraId="525FF078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4253" w:type="dxa"/>
            <w:vAlign w:val="center"/>
          </w:tcPr>
          <w:p w14:paraId="45990462" w14:textId="77777777" w:rsidR="00FF5CE4" w:rsidRDefault="00F51732">
            <w:pPr>
              <w:jc w:val="center"/>
            </w:pPr>
            <w:proofErr w:type="spellStart"/>
            <w:r>
              <w:rPr>
                <w:b/>
                <w:sz w:val="22"/>
              </w:rPr>
              <w:t>Возможный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риск</w:t>
            </w:r>
            <w:proofErr w:type="spellEnd"/>
          </w:p>
        </w:tc>
        <w:tc>
          <w:tcPr>
            <w:tcW w:w="5010" w:type="dxa"/>
            <w:vAlign w:val="center"/>
          </w:tcPr>
          <w:p w14:paraId="1A4A06CF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 xml:space="preserve">К </w:t>
            </w:r>
            <w:proofErr w:type="spellStart"/>
            <w:r>
              <w:rPr>
                <w:b/>
                <w:sz w:val="22"/>
              </w:rPr>
              <w:t>чему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может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привести</w:t>
            </w:r>
            <w:proofErr w:type="spellEnd"/>
          </w:p>
        </w:tc>
      </w:tr>
      <w:tr w:rsidR="00FF5CE4" w:rsidRPr="00F51732" w14:paraId="57B73DEC" w14:textId="77777777" w:rsidTr="00F51732">
        <w:trPr>
          <w:jc w:val="center"/>
        </w:trPr>
        <w:tc>
          <w:tcPr>
            <w:tcW w:w="709" w:type="dxa"/>
            <w:vAlign w:val="center"/>
          </w:tcPr>
          <w:p w14:paraId="3EB9ABEE" w14:textId="77777777" w:rsidR="00FF5CE4" w:rsidRDefault="00F51732"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4253" w:type="dxa"/>
            <w:vAlign w:val="center"/>
          </w:tcPr>
          <w:p w14:paraId="7405A026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5010" w:type="dxa"/>
            <w:vAlign w:val="center"/>
          </w:tcPr>
          <w:p w14:paraId="16DDD814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Медленная работа или невоз</w:t>
            </w:r>
            <w:r w:rsidRPr="00F51732">
              <w:rPr>
                <w:sz w:val="22"/>
                <w:lang w:val="ru-RU"/>
              </w:rPr>
              <w:t xml:space="preserve">можность запуска </w:t>
            </w:r>
            <w:proofErr w:type="spellStart"/>
            <w:r>
              <w:rPr>
                <w:sz w:val="22"/>
              </w:rPr>
              <w:t>HelpDesk</w:t>
            </w:r>
            <w:proofErr w:type="spellEnd"/>
          </w:p>
        </w:tc>
      </w:tr>
      <w:tr w:rsidR="00FF5CE4" w:rsidRPr="00F51732" w14:paraId="16A80448" w14:textId="77777777" w:rsidTr="00F51732">
        <w:trPr>
          <w:jc w:val="center"/>
        </w:trPr>
        <w:tc>
          <w:tcPr>
            <w:tcW w:w="709" w:type="dxa"/>
            <w:vAlign w:val="center"/>
          </w:tcPr>
          <w:p w14:paraId="2BCF6B97" w14:textId="77777777" w:rsidR="00FF5CE4" w:rsidRDefault="00F51732">
            <w:pPr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4253" w:type="dxa"/>
            <w:vAlign w:val="center"/>
          </w:tcPr>
          <w:p w14:paraId="4F5F4610" w14:textId="77777777" w:rsidR="00FF5CE4" w:rsidRDefault="00F51732">
            <w:pPr>
              <w:jc w:val="left"/>
            </w:pPr>
            <w:r>
              <w:rPr>
                <w:sz w:val="22"/>
              </w:rPr>
              <w:t>Недоступен MS SQL Server</w:t>
            </w:r>
          </w:p>
        </w:tc>
        <w:tc>
          <w:tcPr>
            <w:tcW w:w="5010" w:type="dxa"/>
            <w:vAlign w:val="center"/>
          </w:tcPr>
          <w:p w14:paraId="150FB539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Приложение не сможет получать и сохранять данные</w:t>
            </w:r>
          </w:p>
        </w:tc>
      </w:tr>
      <w:tr w:rsidR="00FF5CE4" w:rsidRPr="00F51732" w14:paraId="5F40C229" w14:textId="77777777" w:rsidTr="00F51732">
        <w:trPr>
          <w:jc w:val="center"/>
        </w:trPr>
        <w:tc>
          <w:tcPr>
            <w:tcW w:w="709" w:type="dxa"/>
            <w:vAlign w:val="center"/>
          </w:tcPr>
          <w:p w14:paraId="46B8F6F4" w14:textId="77777777" w:rsidR="00FF5CE4" w:rsidRDefault="00F51732">
            <w:pPr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4253" w:type="dxa"/>
            <w:vAlign w:val="center"/>
          </w:tcPr>
          <w:p w14:paraId="40E6BC57" w14:textId="77777777" w:rsidR="00FF5CE4" w:rsidRDefault="00F51732">
            <w:pPr>
              <w:jc w:val="left"/>
            </w:pPr>
            <w:r>
              <w:rPr>
                <w:sz w:val="22"/>
              </w:rPr>
              <w:t>Ошибка строки подключения</w:t>
            </w:r>
          </w:p>
        </w:tc>
        <w:tc>
          <w:tcPr>
            <w:tcW w:w="5010" w:type="dxa"/>
            <w:vAlign w:val="center"/>
          </w:tcPr>
          <w:p w14:paraId="6ED43D4E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Нет соединения приложения с базой данных</w:t>
            </w:r>
          </w:p>
        </w:tc>
      </w:tr>
      <w:tr w:rsidR="00FF5CE4" w:rsidRPr="00F51732" w14:paraId="51524370" w14:textId="77777777" w:rsidTr="00F51732">
        <w:trPr>
          <w:jc w:val="center"/>
        </w:trPr>
        <w:tc>
          <w:tcPr>
            <w:tcW w:w="709" w:type="dxa"/>
            <w:vAlign w:val="center"/>
          </w:tcPr>
          <w:p w14:paraId="52657D3A" w14:textId="77777777" w:rsidR="00FF5CE4" w:rsidRDefault="00F51732">
            <w:pPr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4253" w:type="dxa"/>
            <w:vAlign w:val="center"/>
          </w:tcPr>
          <w:p w14:paraId="1A820E36" w14:textId="77777777" w:rsidR="00FF5CE4" w:rsidRDefault="00F51732">
            <w:pPr>
              <w:jc w:val="left"/>
            </w:pPr>
            <w:r>
              <w:rPr>
                <w:sz w:val="22"/>
              </w:rPr>
              <w:t>Отсутствует сетевое соединение</w:t>
            </w:r>
          </w:p>
        </w:tc>
        <w:tc>
          <w:tcPr>
            <w:tcW w:w="5010" w:type="dxa"/>
            <w:vAlign w:val="center"/>
          </w:tcPr>
          <w:p w14:paraId="0A67F5ED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 xml:space="preserve">Пользователи не смогут работать с </w:t>
            </w:r>
            <w:r w:rsidRPr="00F51732">
              <w:rPr>
                <w:sz w:val="22"/>
                <w:lang w:val="ru-RU"/>
              </w:rPr>
              <w:t>серверной БД</w:t>
            </w:r>
          </w:p>
        </w:tc>
      </w:tr>
      <w:tr w:rsidR="00FF5CE4" w:rsidRPr="00F51732" w14:paraId="7E31A049" w14:textId="77777777" w:rsidTr="00F51732">
        <w:trPr>
          <w:jc w:val="center"/>
        </w:trPr>
        <w:tc>
          <w:tcPr>
            <w:tcW w:w="709" w:type="dxa"/>
            <w:vAlign w:val="center"/>
          </w:tcPr>
          <w:p w14:paraId="5BF1FE52" w14:textId="77777777" w:rsidR="00FF5CE4" w:rsidRDefault="00F51732">
            <w:pPr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4253" w:type="dxa"/>
            <w:vAlign w:val="center"/>
          </w:tcPr>
          <w:p w14:paraId="6DB6796F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Потеря или повреждение базы данных</w:t>
            </w:r>
          </w:p>
        </w:tc>
        <w:tc>
          <w:tcPr>
            <w:tcW w:w="5010" w:type="dxa"/>
            <w:vAlign w:val="center"/>
          </w:tcPr>
          <w:p w14:paraId="0C5D9BE0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Утрата заявок и истории работы</w:t>
            </w:r>
          </w:p>
        </w:tc>
      </w:tr>
      <w:tr w:rsidR="00FF5CE4" w:rsidRPr="00F51732" w14:paraId="3DD660EE" w14:textId="77777777" w:rsidTr="00F51732">
        <w:trPr>
          <w:jc w:val="center"/>
        </w:trPr>
        <w:tc>
          <w:tcPr>
            <w:tcW w:w="709" w:type="dxa"/>
            <w:vAlign w:val="center"/>
          </w:tcPr>
          <w:p w14:paraId="50DF0E66" w14:textId="77777777" w:rsidR="00FF5CE4" w:rsidRDefault="00F51732">
            <w:pPr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4253" w:type="dxa"/>
            <w:vAlign w:val="center"/>
          </w:tcPr>
          <w:p w14:paraId="18383EE4" w14:textId="77777777" w:rsidR="00FF5CE4" w:rsidRDefault="00F51732">
            <w:pPr>
              <w:jc w:val="left"/>
            </w:pPr>
            <w:r>
              <w:rPr>
                <w:sz w:val="22"/>
              </w:rPr>
              <w:t>Отсутствует нужная версия .NET</w:t>
            </w:r>
          </w:p>
        </w:tc>
        <w:tc>
          <w:tcPr>
            <w:tcW w:w="5010" w:type="dxa"/>
            <w:vAlign w:val="center"/>
          </w:tcPr>
          <w:p w14:paraId="40D17084" w14:textId="77777777" w:rsidR="00FF5CE4" w:rsidRPr="00F51732" w:rsidRDefault="00F51732">
            <w:pPr>
              <w:jc w:val="left"/>
              <w:rPr>
                <w:lang w:val="ru-RU"/>
              </w:rPr>
            </w:pPr>
            <w:proofErr w:type="spellStart"/>
            <w:r>
              <w:rPr>
                <w:sz w:val="22"/>
              </w:rPr>
              <w:t>HelpDesk</w:t>
            </w:r>
            <w:proofErr w:type="spellEnd"/>
            <w:r w:rsidRPr="00F51732">
              <w:rPr>
                <w:sz w:val="22"/>
                <w:lang w:val="ru-RU"/>
              </w:rPr>
              <w:t xml:space="preserve"> не запускается или работает с ошибками</w:t>
            </w:r>
          </w:p>
        </w:tc>
      </w:tr>
      <w:tr w:rsidR="00FF5CE4" w:rsidRPr="00F51732" w14:paraId="38FFB2F7" w14:textId="77777777" w:rsidTr="00F51732">
        <w:trPr>
          <w:jc w:val="center"/>
        </w:trPr>
        <w:tc>
          <w:tcPr>
            <w:tcW w:w="709" w:type="dxa"/>
            <w:vAlign w:val="center"/>
          </w:tcPr>
          <w:p w14:paraId="6451504B" w14:textId="77777777" w:rsidR="00FF5CE4" w:rsidRDefault="00F51732">
            <w:pPr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4253" w:type="dxa"/>
            <w:vAlign w:val="center"/>
          </w:tcPr>
          <w:p w14:paraId="1E82322D" w14:textId="77777777" w:rsidR="00FF5CE4" w:rsidRDefault="00F51732">
            <w:pPr>
              <w:jc w:val="left"/>
            </w:pPr>
            <w:r>
              <w:rPr>
                <w:sz w:val="22"/>
              </w:rPr>
              <w:t>Недостаточно места на диске</w:t>
            </w:r>
          </w:p>
        </w:tc>
        <w:tc>
          <w:tcPr>
            <w:tcW w:w="5010" w:type="dxa"/>
            <w:vAlign w:val="center"/>
          </w:tcPr>
          <w:p w14:paraId="03CBB587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Сбой установки, журналирования или работы БД</w:t>
            </w:r>
          </w:p>
        </w:tc>
      </w:tr>
      <w:tr w:rsidR="00FF5CE4" w:rsidRPr="00F51732" w14:paraId="64B7D040" w14:textId="77777777" w:rsidTr="00F51732">
        <w:trPr>
          <w:jc w:val="center"/>
        </w:trPr>
        <w:tc>
          <w:tcPr>
            <w:tcW w:w="709" w:type="dxa"/>
            <w:vAlign w:val="center"/>
          </w:tcPr>
          <w:p w14:paraId="44818D0A" w14:textId="77777777" w:rsidR="00FF5CE4" w:rsidRDefault="00F51732">
            <w:pPr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4253" w:type="dxa"/>
            <w:vAlign w:val="center"/>
          </w:tcPr>
          <w:p w14:paraId="390C9445" w14:textId="77777777" w:rsidR="00FF5CE4" w:rsidRDefault="00F51732">
            <w:pPr>
              <w:jc w:val="left"/>
            </w:pPr>
            <w:r>
              <w:rPr>
                <w:sz w:val="22"/>
              </w:rPr>
              <w:t>Неверно настр</w:t>
            </w:r>
            <w:r>
              <w:rPr>
                <w:sz w:val="22"/>
              </w:rPr>
              <w:t>оены права доступа</w:t>
            </w:r>
          </w:p>
        </w:tc>
        <w:tc>
          <w:tcPr>
            <w:tcW w:w="5010" w:type="dxa"/>
            <w:vAlign w:val="center"/>
          </w:tcPr>
          <w:p w14:paraId="32A0FA87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Отказ в доступе либо доступ к чужим данным</w:t>
            </w:r>
          </w:p>
        </w:tc>
      </w:tr>
      <w:tr w:rsidR="00FF5CE4" w14:paraId="03E189A5" w14:textId="77777777" w:rsidTr="00F51732">
        <w:trPr>
          <w:jc w:val="center"/>
        </w:trPr>
        <w:tc>
          <w:tcPr>
            <w:tcW w:w="709" w:type="dxa"/>
            <w:vAlign w:val="center"/>
          </w:tcPr>
          <w:p w14:paraId="7ABD24D4" w14:textId="77777777" w:rsidR="00FF5CE4" w:rsidRDefault="00F51732">
            <w:pPr>
              <w:jc w:val="left"/>
            </w:pPr>
            <w:r>
              <w:rPr>
                <w:sz w:val="22"/>
              </w:rPr>
              <w:t>9</w:t>
            </w:r>
          </w:p>
        </w:tc>
        <w:tc>
          <w:tcPr>
            <w:tcW w:w="4253" w:type="dxa"/>
            <w:vAlign w:val="center"/>
          </w:tcPr>
          <w:p w14:paraId="453AC357" w14:textId="77777777" w:rsidR="00FF5CE4" w:rsidRDefault="00F51732">
            <w:pPr>
              <w:jc w:val="left"/>
            </w:pPr>
            <w:r>
              <w:rPr>
                <w:sz w:val="22"/>
              </w:rPr>
              <w:t>Ошибочные действия пользователя</w:t>
            </w:r>
          </w:p>
        </w:tc>
        <w:tc>
          <w:tcPr>
            <w:tcW w:w="5010" w:type="dxa"/>
            <w:vAlign w:val="center"/>
          </w:tcPr>
          <w:p w14:paraId="7A64B0DA" w14:textId="77777777" w:rsidR="00FF5CE4" w:rsidRDefault="00F51732">
            <w:pPr>
              <w:jc w:val="left"/>
            </w:pPr>
            <w:r>
              <w:rPr>
                <w:sz w:val="22"/>
              </w:rPr>
              <w:t>Удаление или искажение заявок</w:t>
            </w:r>
          </w:p>
        </w:tc>
      </w:tr>
      <w:tr w:rsidR="00FF5CE4" w:rsidRPr="00F51732" w14:paraId="248134AB" w14:textId="77777777" w:rsidTr="00F51732">
        <w:trPr>
          <w:jc w:val="center"/>
        </w:trPr>
        <w:tc>
          <w:tcPr>
            <w:tcW w:w="709" w:type="dxa"/>
            <w:vAlign w:val="center"/>
          </w:tcPr>
          <w:p w14:paraId="7E6A2886" w14:textId="77777777" w:rsidR="00FF5CE4" w:rsidRDefault="00F51732">
            <w:pPr>
              <w:jc w:val="left"/>
            </w:pPr>
            <w:r>
              <w:rPr>
                <w:sz w:val="22"/>
              </w:rPr>
              <w:t>10</w:t>
            </w:r>
          </w:p>
        </w:tc>
        <w:tc>
          <w:tcPr>
            <w:tcW w:w="4253" w:type="dxa"/>
            <w:vAlign w:val="center"/>
          </w:tcPr>
          <w:p w14:paraId="49A1959D" w14:textId="77777777" w:rsidR="00FF5CE4" w:rsidRDefault="00F51732">
            <w:pPr>
              <w:jc w:val="left"/>
            </w:pPr>
            <w:r>
              <w:rPr>
                <w:sz w:val="22"/>
              </w:rPr>
              <w:t>Отсутствует актуальная резервная копия</w:t>
            </w:r>
          </w:p>
        </w:tc>
        <w:tc>
          <w:tcPr>
            <w:tcW w:w="5010" w:type="dxa"/>
            <w:vAlign w:val="center"/>
          </w:tcPr>
          <w:p w14:paraId="56F58877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Невозможность быстро восстановить данные после сбоя</w:t>
            </w:r>
          </w:p>
        </w:tc>
      </w:tr>
    </w:tbl>
    <w:p w14:paraId="0BCE4C21" w14:textId="77777777" w:rsidR="00FF5CE4" w:rsidRDefault="00F51732">
      <w:pPr>
        <w:pStyle w:val="1"/>
      </w:pPr>
      <w:proofErr w:type="spellStart"/>
      <w:r>
        <w:t>Задание</w:t>
      </w:r>
      <w:proofErr w:type="spellEnd"/>
      <w:r>
        <w:t xml:space="preserve"> 2. </w:t>
      </w:r>
      <w:proofErr w:type="spellStart"/>
      <w:r>
        <w:t>Классификация</w:t>
      </w:r>
      <w:proofErr w:type="spellEnd"/>
      <w:r>
        <w:t xml:space="preserve"> </w:t>
      </w:r>
      <w:proofErr w:type="spellStart"/>
      <w:r>
        <w:t>рисков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F5CE4" w14:paraId="336CB126" w14:textId="77777777">
        <w:trPr>
          <w:jc w:val="center"/>
        </w:trPr>
        <w:tc>
          <w:tcPr>
            <w:tcW w:w="4986" w:type="dxa"/>
            <w:vAlign w:val="center"/>
          </w:tcPr>
          <w:p w14:paraId="044B56D3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Риск</w:t>
            </w:r>
          </w:p>
        </w:tc>
        <w:tc>
          <w:tcPr>
            <w:tcW w:w="4986" w:type="dxa"/>
            <w:vAlign w:val="center"/>
          </w:tcPr>
          <w:p w14:paraId="594E7F0B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Категория</w:t>
            </w:r>
          </w:p>
        </w:tc>
      </w:tr>
      <w:tr w:rsidR="00FF5CE4" w14:paraId="6AD57082" w14:textId="77777777">
        <w:trPr>
          <w:jc w:val="center"/>
        </w:trPr>
        <w:tc>
          <w:tcPr>
            <w:tcW w:w="4986" w:type="dxa"/>
            <w:vAlign w:val="center"/>
          </w:tcPr>
          <w:p w14:paraId="6BD4C4B6" w14:textId="77777777" w:rsidR="00FF5CE4" w:rsidRDefault="00F51732">
            <w:pPr>
              <w:jc w:val="left"/>
            </w:pPr>
            <w:r>
              <w:rPr>
                <w:sz w:val="22"/>
              </w:rPr>
              <w:t>Недоступен MS SQL Server</w:t>
            </w:r>
          </w:p>
        </w:tc>
        <w:tc>
          <w:tcPr>
            <w:tcW w:w="4986" w:type="dxa"/>
            <w:vAlign w:val="center"/>
          </w:tcPr>
          <w:p w14:paraId="5C8B6603" w14:textId="77777777" w:rsidR="00FF5CE4" w:rsidRDefault="00F51732">
            <w:pPr>
              <w:jc w:val="left"/>
            </w:pPr>
            <w:r>
              <w:rPr>
                <w:sz w:val="22"/>
              </w:rPr>
              <w:t>Программный</w:t>
            </w:r>
          </w:p>
        </w:tc>
      </w:tr>
      <w:tr w:rsidR="00FF5CE4" w14:paraId="6B6BEC62" w14:textId="77777777">
        <w:trPr>
          <w:jc w:val="center"/>
        </w:trPr>
        <w:tc>
          <w:tcPr>
            <w:tcW w:w="4986" w:type="dxa"/>
            <w:vAlign w:val="center"/>
          </w:tcPr>
          <w:p w14:paraId="194A08E4" w14:textId="77777777" w:rsidR="00FF5CE4" w:rsidRDefault="00F51732">
            <w:pPr>
              <w:jc w:val="left"/>
            </w:pPr>
            <w:r>
              <w:rPr>
                <w:sz w:val="22"/>
              </w:rPr>
              <w:t>Ошибка строки подключения</w:t>
            </w:r>
          </w:p>
        </w:tc>
        <w:tc>
          <w:tcPr>
            <w:tcW w:w="4986" w:type="dxa"/>
            <w:vAlign w:val="center"/>
          </w:tcPr>
          <w:p w14:paraId="4843C867" w14:textId="77777777" w:rsidR="00FF5CE4" w:rsidRDefault="00F51732">
            <w:pPr>
              <w:jc w:val="left"/>
            </w:pPr>
            <w:r>
              <w:rPr>
                <w:sz w:val="22"/>
              </w:rPr>
              <w:t>Программный</w:t>
            </w:r>
          </w:p>
        </w:tc>
      </w:tr>
      <w:tr w:rsidR="00FF5CE4" w14:paraId="5ECD0494" w14:textId="77777777">
        <w:trPr>
          <w:jc w:val="center"/>
        </w:trPr>
        <w:tc>
          <w:tcPr>
            <w:tcW w:w="4986" w:type="dxa"/>
            <w:vAlign w:val="center"/>
          </w:tcPr>
          <w:p w14:paraId="26586B0E" w14:textId="77777777" w:rsidR="00FF5CE4" w:rsidRDefault="00F51732">
            <w:pPr>
              <w:jc w:val="left"/>
            </w:pPr>
            <w:r>
              <w:rPr>
                <w:sz w:val="22"/>
              </w:rPr>
              <w:t>Потеря базы данных</w:t>
            </w:r>
          </w:p>
        </w:tc>
        <w:tc>
          <w:tcPr>
            <w:tcW w:w="4986" w:type="dxa"/>
            <w:vAlign w:val="center"/>
          </w:tcPr>
          <w:p w14:paraId="290FD0E1" w14:textId="77777777" w:rsidR="00FF5CE4" w:rsidRDefault="00F51732">
            <w:pPr>
              <w:jc w:val="left"/>
            </w:pPr>
            <w:r>
              <w:rPr>
                <w:sz w:val="22"/>
              </w:rPr>
              <w:t>Информационный</w:t>
            </w:r>
          </w:p>
        </w:tc>
      </w:tr>
      <w:tr w:rsidR="00FF5CE4" w14:paraId="1309452C" w14:textId="77777777">
        <w:trPr>
          <w:jc w:val="center"/>
        </w:trPr>
        <w:tc>
          <w:tcPr>
            <w:tcW w:w="4986" w:type="dxa"/>
            <w:vAlign w:val="center"/>
          </w:tcPr>
          <w:p w14:paraId="7A358E7C" w14:textId="77777777" w:rsidR="00FF5CE4" w:rsidRDefault="00F51732">
            <w:pPr>
              <w:jc w:val="left"/>
            </w:pPr>
            <w:r>
              <w:rPr>
                <w:sz w:val="22"/>
              </w:rPr>
              <w:t>Неверные действия пользователя</w:t>
            </w:r>
          </w:p>
        </w:tc>
        <w:tc>
          <w:tcPr>
            <w:tcW w:w="4986" w:type="dxa"/>
            <w:vAlign w:val="center"/>
          </w:tcPr>
          <w:p w14:paraId="73A81A63" w14:textId="77777777" w:rsidR="00FF5CE4" w:rsidRDefault="00F51732">
            <w:pPr>
              <w:jc w:val="left"/>
            </w:pPr>
            <w:r>
              <w:rPr>
                <w:sz w:val="22"/>
              </w:rPr>
              <w:t>Пользовательский</w:t>
            </w:r>
          </w:p>
        </w:tc>
      </w:tr>
      <w:tr w:rsidR="00FF5CE4" w14:paraId="5F881E38" w14:textId="77777777">
        <w:trPr>
          <w:jc w:val="center"/>
        </w:trPr>
        <w:tc>
          <w:tcPr>
            <w:tcW w:w="4986" w:type="dxa"/>
            <w:vAlign w:val="center"/>
          </w:tcPr>
          <w:p w14:paraId="65AF708A" w14:textId="77777777" w:rsidR="00FF5CE4" w:rsidRDefault="00F51732">
            <w:pPr>
              <w:jc w:val="left"/>
            </w:pPr>
            <w:r>
              <w:rPr>
                <w:sz w:val="22"/>
              </w:rPr>
              <w:t>Отсутствует сетевое соединение</w:t>
            </w:r>
          </w:p>
        </w:tc>
        <w:tc>
          <w:tcPr>
            <w:tcW w:w="4986" w:type="dxa"/>
            <w:vAlign w:val="center"/>
          </w:tcPr>
          <w:p w14:paraId="167D49E2" w14:textId="77777777" w:rsidR="00FF5CE4" w:rsidRDefault="00F51732">
            <w:pPr>
              <w:jc w:val="left"/>
            </w:pPr>
            <w:r>
              <w:rPr>
                <w:sz w:val="22"/>
              </w:rPr>
              <w:t>Сетевой</w:t>
            </w:r>
          </w:p>
        </w:tc>
      </w:tr>
      <w:tr w:rsidR="00FF5CE4" w14:paraId="61DD412C" w14:textId="77777777">
        <w:trPr>
          <w:jc w:val="center"/>
        </w:trPr>
        <w:tc>
          <w:tcPr>
            <w:tcW w:w="4986" w:type="dxa"/>
            <w:vAlign w:val="center"/>
          </w:tcPr>
          <w:p w14:paraId="03FC3040" w14:textId="77777777" w:rsidR="00FF5CE4" w:rsidRDefault="00F51732">
            <w:pPr>
              <w:jc w:val="left"/>
            </w:pPr>
            <w:r>
              <w:rPr>
                <w:sz w:val="22"/>
              </w:rPr>
              <w:t>Недостаточно места на диске</w:t>
            </w:r>
          </w:p>
        </w:tc>
        <w:tc>
          <w:tcPr>
            <w:tcW w:w="4986" w:type="dxa"/>
            <w:vAlign w:val="center"/>
          </w:tcPr>
          <w:p w14:paraId="7CD3BBEC" w14:textId="77777777" w:rsidR="00FF5CE4" w:rsidRDefault="00F51732">
            <w:pPr>
              <w:jc w:val="left"/>
            </w:pPr>
            <w:r>
              <w:rPr>
                <w:sz w:val="22"/>
              </w:rPr>
              <w:t>Технический</w:t>
            </w:r>
          </w:p>
        </w:tc>
      </w:tr>
      <w:tr w:rsidR="00FF5CE4" w14:paraId="242AE03D" w14:textId="77777777">
        <w:trPr>
          <w:jc w:val="center"/>
        </w:trPr>
        <w:tc>
          <w:tcPr>
            <w:tcW w:w="4986" w:type="dxa"/>
            <w:vAlign w:val="center"/>
          </w:tcPr>
          <w:p w14:paraId="001A1951" w14:textId="77777777" w:rsidR="00FF5CE4" w:rsidRDefault="00F51732">
            <w:pPr>
              <w:jc w:val="left"/>
            </w:pPr>
            <w:r>
              <w:rPr>
                <w:sz w:val="22"/>
              </w:rPr>
              <w:lastRenderedPageBreak/>
              <w:t>Пользователь забыл пароль</w:t>
            </w:r>
          </w:p>
        </w:tc>
        <w:tc>
          <w:tcPr>
            <w:tcW w:w="4986" w:type="dxa"/>
            <w:vAlign w:val="center"/>
          </w:tcPr>
          <w:p w14:paraId="0449F439" w14:textId="77777777" w:rsidR="00FF5CE4" w:rsidRDefault="00F51732">
            <w:pPr>
              <w:jc w:val="left"/>
            </w:pPr>
            <w:r>
              <w:rPr>
                <w:sz w:val="22"/>
              </w:rPr>
              <w:t>Пользовательский</w:t>
            </w:r>
          </w:p>
        </w:tc>
      </w:tr>
      <w:tr w:rsidR="00FF5CE4" w14:paraId="76D74267" w14:textId="77777777">
        <w:trPr>
          <w:jc w:val="center"/>
        </w:trPr>
        <w:tc>
          <w:tcPr>
            <w:tcW w:w="4986" w:type="dxa"/>
            <w:vAlign w:val="center"/>
          </w:tcPr>
          <w:p w14:paraId="1BE9487C" w14:textId="77777777" w:rsidR="00FF5CE4" w:rsidRDefault="00F51732">
            <w:pPr>
              <w:jc w:val="left"/>
            </w:pPr>
            <w:r>
              <w:rPr>
                <w:sz w:val="22"/>
              </w:rPr>
              <w:t>Повреждение файлов программы</w:t>
            </w:r>
          </w:p>
        </w:tc>
        <w:tc>
          <w:tcPr>
            <w:tcW w:w="4986" w:type="dxa"/>
            <w:vAlign w:val="center"/>
          </w:tcPr>
          <w:p w14:paraId="5F8E72CE" w14:textId="77777777" w:rsidR="00FF5CE4" w:rsidRDefault="00F51732">
            <w:pPr>
              <w:jc w:val="left"/>
            </w:pPr>
            <w:r>
              <w:rPr>
                <w:sz w:val="22"/>
              </w:rPr>
              <w:t>Программный</w:t>
            </w:r>
          </w:p>
        </w:tc>
      </w:tr>
    </w:tbl>
    <w:p w14:paraId="3B1B71CA" w14:textId="77777777" w:rsidR="00FF5CE4" w:rsidRDefault="00F51732">
      <w:pPr>
        <w:pStyle w:val="1"/>
      </w:pPr>
      <w:r>
        <w:t>Задание 3. Оценка вероятности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F5CE4" w14:paraId="51C5A9CE" w14:textId="77777777">
        <w:trPr>
          <w:jc w:val="center"/>
        </w:trPr>
        <w:tc>
          <w:tcPr>
            <w:tcW w:w="4986" w:type="dxa"/>
            <w:vAlign w:val="center"/>
          </w:tcPr>
          <w:p w14:paraId="26E91C57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Риск</w:t>
            </w:r>
          </w:p>
        </w:tc>
        <w:tc>
          <w:tcPr>
            <w:tcW w:w="4986" w:type="dxa"/>
            <w:vAlign w:val="center"/>
          </w:tcPr>
          <w:p w14:paraId="57F0F3CB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Вероятность</w:t>
            </w:r>
          </w:p>
        </w:tc>
      </w:tr>
      <w:tr w:rsidR="00FF5CE4" w14:paraId="32C2599C" w14:textId="77777777">
        <w:trPr>
          <w:jc w:val="center"/>
        </w:trPr>
        <w:tc>
          <w:tcPr>
            <w:tcW w:w="4986" w:type="dxa"/>
            <w:vAlign w:val="center"/>
          </w:tcPr>
          <w:p w14:paraId="271035BB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 xml:space="preserve">Ошибка подключения к </w:t>
            </w:r>
            <w:r>
              <w:rPr>
                <w:sz w:val="22"/>
              </w:rPr>
              <w:t>MS</w:t>
            </w:r>
            <w:r w:rsidRPr="00F51732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SQL</w:t>
            </w:r>
            <w:r w:rsidRPr="00F51732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</w:p>
        </w:tc>
        <w:tc>
          <w:tcPr>
            <w:tcW w:w="4986" w:type="dxa"/>
            <w:vAlign w:val="center"/>
          </w:tcPr>
          <w:p w14:paraId="33E9FE02" w14:textId="77777777" w:rsidR="00FF5CE4" w:rsidRDefault="00F51732">
            <w:pPr>
              <w:jc w:val="left"/>
            </w:pPr>
            <w:proofErr w:type="spellStart"/>
            <w:r>
              <w:rPr>
                <w:sz w:val="22"/>
              </w:rPr>
              <w:t>Средняя</w:t>
            </w:r>
            <w:proofErr w:type="spellEnd"/>
          </w:p>
        </w:tc>
      </w:tr>
      <w:tr w:rsidR="00FF5CE4" w14:paraId="3DE25F22" w14:textId="77777777">
        <w:trPr>
          <w:jc w:val="center"/>
        </w:trPr>
        <w:tc>
          <w:tcPr>
            <w:tcW w:w="4986" w:type="dxa"/>
            <w:vAlign w:val="center"/>
          </w:tcPr>
          <w:p w14:paraId="64F48911" w14:textId="77777777" w:rsidR="00FF5CE4" w:rsidRDefault="00F51732">
            <w:pPr>
              <w:jc w:val="left"/>
            </w:pPr>
            <w:r>
              <w:rPr>
                <w:sz w:val="22"/>
              </w:rPr>
              <w:t>Потеря базы данных</w:t>
            </w:r>
          </w:p>
        </w:tc>
        <w:tc>
          <w:tcPr>
            <w:tcW w:w="4986" w:type="dxa"/>
            <w:vAlign w:val="center"/>
          </w:tcPr>
          <w:p w14:paraId="143B3163" w14:textId="77777777" w:rsidR="00FF5CE4" w:rsidRDefault="00F51732">
            <w:pPr>
              <w:jc w:val="left"/>
            </w:pPr>
            <w:r>
              <w:rPr>
                <w:sz w:val="22"/>
              </w:rPr>
              <w:t>Низкая</w:t>
            </w:r>
          </w:p>
        </w:tc>
      </w:tr>
      <w:tr w:rsidR="00FF5CE4" w14:paraId="68D88B53" w14:textId="77777777">
        <w:trPr>
          <w:jc w:val="center"/>
        </w:trPr>
        <w:tc>
          <w:tcPr>
            <w:tcW w:w="4986" w:type="dxa"/>
            <w:vAlign w:val="center"/>
          </w:tcPr>
          <w:p w14:paraId="30686FB9" w14:textId="77777777" w:rsidR="00FF5CE4" w:rsidRDefault="00F51732">
            <w:pPr>
              <w:jc w:val="left"/>
            </w:pPr>
            <w:r>
              <w:rPr>
                <w:sz w:val="22"/>
              </w:rPr>
              <w:t>Отсутствие сетевого подключения</w:t>
            </w:r>
          </w:p>
        </w:tc>
        <w:tc>
          <w:tcPr>
            <w:tcW w:w="4986" w:type="dxa"/>
            <w:vAlign w:val="center"/>
          </w:tcPr>
          <w:p w14:paraId="3192D3EA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</w:tr>
      <w:tr w:rsidR="00FF5CE4" w14:paraId="57455B32" w14:textId="77777777">
        <w:trPr>
          <w:jc w:val="center"/>
        </w:trPr>
        <w:tc>
          <w:tcPr>
            <w:tcW w:w="4986" w:type="dxa"/>
            <w:vAlign w:val="center"/>
          </w:tcPr>
          <w:p w14:paraId="5665EEC1" w14:textId="77777777" w:rsidR="00FF5CE4" w:rsidRDefault="00F51732">
            <w:pPr>
              <w:jc w:val="left"/>
            </w:pPr>
            <w:r>
              <w:rPr>
                <w:sz w:val="22"/>
              </w:rPr>
              <w:t>Ошибка пользователя</w:t>
            </w:r>
          </w:p>
        </w:tc>
        <w:tc>
          <w:tcPr>
            <w:tcW w:w="4986" w:type="dxa"/>
            <w:vAlign w:val="center"/>
          </w:tcPr>
          <w:p w14:paraId="1F8548C4" w14:textId="77777777" w:rsidR="00FF5CE4" w:rsidRDefault="00F51732">
            <w:pPr>
              <w:jc w:val="left"/>
            </w:pPr>
            <w:r>
              <w:rPr>
                <w:sz w:val="22"/>
              </w:rPr>
              <w:t>Высокая</w:t>
            </w:r>
          </w:p>
        </w:tc>
      </w:tr>
      <w:tr w:rsidR="00FF5CE4" w14:paraId="3D294900" w14:textId="77777777">
        <w:trPr>
          <w:jc w:val="center"/>
        </w:trPr>
        <w:tc>
          <w:tcPr>
            <w:tcW w:w="4986" w:type="dxa"/>
            <w:vAlign w:val="center"/>
          </w:tcPr>
          <w:p w14:paraId="1AC87EC2" w14:textId="77777777" w:rsidR="00FF5CE4" w:rsidRDefault="00F51732">
            <w:pPr>
              <w:jc w:val="left"/>
            </w:pPr>
            <w:r>
              <w:rPr>
                <w:sz w:val="22"/>
              </w:rPr>
              <w:t>Несоответствие компьютера требованиям</w:t>
            </w:r>
          </w:p>
        </w:tc>
        <w:tc>
          <w:tcPr>
            <w:tcW w:w="4986" w:type="dxa"/>
            <w:vAlign w:val="center"/>
          </w:tcPr>
          <w:p w14:paraId="18B39A0B" w14:textId="77777777" w:rsidR="00FF5CE4" w:rsidRDefault="00F51732">
            <w:pPr>
              <w:jc w:val="left"/>
            </w:pPr>
            <w:r>
              <w:rPr>
                <w:sz w:val="22"/>
              </w:rPr>
              <w:t>Низкая</w:t>
            </w:r>
          </w:p>
        </w:tc>
      </w:tr>
      <w:tr w:rsidR="00FF5CE4" w14:paraId="3ED6E646" w14:textId="77777777">
        <w:trPr>
          <w:jc w:val="center"/>
        </w:trPr>
        <w:tc>
          <w:tcPr>
            <w:tcW w:w="4986" w:type="dxa"/>
            <w:vAlign w:val="center"/>
          </w:tcPr>
          <w:p w14:paraId="73E256E5" w14:textId="77777777" w:rsidR="00FF5CE4" w:rsidRDefault="00F51732">
            <w:pPr>
              <w:jc w:val="left"/>
            </w:pPr>
            <w:r>
              <w:rPr>
                <w:sz w:val="22"/>
              </w:rPr>
              <w:t>Повреждение программы</w:t>
            </w:r>
          </w:p>
        </w:tc>
        <w:tc>
          <w:tcPr>
            <w:tcW w:w="4986" w:type="dxa"/>
            <w:vAlign w:val="center"/>
          </w:tcPr>
          <w:p w14:paraId="4D2C7D7C" w14:textId="77777777" w:rsidR="00FF5CE4" w:rsidRDefault="00F51732">
            <w:pPr>
              <w:jc w:val="left"/>
            </w:pPr>
            <w:r>
              <w:rPr>
                <w:sz w:val="22"/>
              </w:rPr>
              <w:t>Низкая</w:t>
            </w:r>
          </w:p>
        </w:tc>
      </w:tr>
      <w:tr w:rsidR="00FF5CE4" w14:paraId="765DF1F6" w14:textId="77777777">
        <w:trPr>
          <w:jc w:val="center"/>
        </w:trPr>
        <w:tc>
          <w:tcPr>
            <w:tcW w:w="4986" w:type="dxa"/>
            <w:vAlign w:val="center"/>
          </w:tcPr>
          <w:p w14:paraId="554CD84E" w14:textId="77777777" w:rsidR="00FF5CE4" w:rsidRDefault="00F51732">
            <w:pPr>
              <w:jc w:val="left"/>
            </w:pPr>
            <w:r>
              <w:rPr>
                <w:sz w:val="22"/>
              </w:rPr>
              <w:t>Неверная настройка прав доступа</w:t>
            </w:r>
          </w:p>
        </w:tc>
        <w:tc>
          <w:tcPr>
            <w:tcW w:w="4986" w:type="dxa"/>
            <w:vAlign w:val="center"/>
          </w:tcPr>
          <w:p w14:paraId="0013101E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</w:tr>
      <w:tr w:rsidR="00FF5CE4" w14:paraId="3CC3B367" w14:textId="77777777">
        <w:trPr>
          <w:jc w:val="center"/>
        </w:trPr>
        <w:tc>
          <w:tcPr>
            <w:tcW w:w="4986" w:type="dxa"/>
            <w:vAlign w:val="center"/>
          </w:tcPr>
          <w:p w14:paraId="0D186AE0" w14:textId="77777777" w:rsidR="00FF5CE4" w:rsidRDefault="00F51732">
            <w:pPr>
              <w:jc w:val="left"/>
            </w:pPr>
            <w:r>
              <w:rPr>
                <w:sz w:val="22"/>
              </w:rPr>
              <w:t>Отсутствие резервной копии</w:t>
            </w:r>
          </w:p>
        </w:tc>
        <w:tc>
          <w:tcPr>
            <w:tcW w:w="4986" w:type="dxa"/>
            <w:vAlign w:val="center"/>
          </w:tcPr>
          <w:p w14:paraId="7CC8C1E7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</w:tr>
    </w:tbl>
    <w:p w14:paraId="3AC65341" w14:textId="77777777" w:rsidR="00FF5CE4" w:rsidRDefault="00F51732">
      <w:pPr>
        <w:pStyle w:val="1"/>
      </w:pPr>
      <w:r>
        <w:t xml:space="preserve">Задание 4. Оценка </w:t>
      </w:r>
      <w:r>
        <w:t>последствий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F5CE4" w14:paraId="2D12E500" w14:textId="77777777">
        <w:trPr>
          <w:jc w:val="center"/>
        </w:trPr>
        <w:tc>
          <w:tcPr>
            <w:tcW w:w="4986" w:type="dxa"/>
            <w:vAlign w:val="center"/>
          </w:tcPr>
          <w:p w14:paraId="6574C079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Риск</w:t>
            </w:r>
          </w:p>
        </w:tc>
        <w:tc>
          <w:tcPr>
            <w:tcW w:w="4986" w:type="dxa"/>
            <w:vAlign w:val="center"/>
          </w:tcPr>
          <w:p w14:paraId="4B08D652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Последствия</w:t>
            </w:r>
          </w:p>
        </w:tc>
      </w:tr>
      <w:tr w:rsidR="00FF5CE4" w14:paraId="0FEE84DF" w14:textId="77777777">
        <w:trPr>
          <w:jc w:val="center"/>
        </w:trPr>
        <w:tc>
          <w:tcPr>
            <w:tcW w:w="4986" w:type="dxa"/>
            <w:vAlign w:val="center"/>
          </w:tcPr>
          <w:p w14:paraId="48E80957" w14:textId="77777777" w:rsidR="00FF5CE4" w:rsidRDefault="00F51732">
            <w:pPr>
              <w:jc w:val="left"/>
            </w:pPr>
            <w:r>
              <w:rPr>
                <w:sz w:val="22"/>
              </w:rPr>
              <w:t>Недоступен MS SQL Server</w:t>
            </w:r>
          </w:p>
        </w:tc>
        <w:tc>
          <w:tcPr>
            <w:tcW w:w="4986" w:type="dxa"/>
            <w:vAlign w:val="center"/>
          </w:tcPr>
          <w:p w14:paraId="08BB2E5E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</w:tr>
      <w:tr w:rsidR="00FF5CE4" w14:paraId="1148A7EC" w14:textId="77777777">
        <w:trPr>
          <w:jc w:val="center"/>
        </w:trPr>
        <w:tc>
          <w:tcPr>
            <w:tcW w:w="4986" w:type="dxa"/>
            <w:vAlign w:val="center"/>
          </w:tcPr>
          <w:p w14:paraId="4C6C25BE" w14:textId="77777777" w:rsidR="00FF5CE4" w:rsidRDefault="00F51732">
            <w:pPr>
              <w:jc w:val="left"/>
            </w:pPr>
            <w:r>
              <w:rPr>
                <w:sz w:val="22"/>
              </w:rPr>
              <w:t>Не работает поиск</w:t>
            </w:r>
          </w:p>
        </w:tc>
        <w:tc>
          <w:tcPr>
            <w:tcW w:w="4986" w:type="dxa"/>
            <w:vAlign w:val="center"/>
          </w:tcPr>
          <w:p w14:paraId="6BF0D5D8" w14:textId="77777777" w:rsidR="00FF5CE4" w:rsidRDefault="00F51732">
            <w:pPr>
              <w:jc w:val="left"/>
            </w:pPr>
            <w:r>
              <w:rPr>
                <w:sz w:val="22"/>
              </w:rPr>
              <w:t>Средние</w:t>
            </w:r>
          </w:p>
        </w:tc>
      </w:tr>
      <w:tr w:rsidR="00FF5CE4" w14:paraId="5428DD77" w14:textId="77777777">
        <w:trPr>
          <w:jc w:val="center"/>
        </w:trPr>
        <w:tc>
          <w:tcPr>
            <w:tcW w:w="4986" w:type="dxa"/>
            <w:vAlign w:val="center"/>
          </w:tcPr>
          <w:p w14:paraId="2B5EC44E" w14:textId="77777777" w:rsidR="00FF5CE4" w:rsidRDefault="00F51732">
            <w:pPr>
              <w:jc w:val="left"/>
            </w:pPr>
            <w:r>
              <w:rPr>
                <w:sz w:val="22"/>
              </w:rPr>
              <w:t>Потеря базы данных</w:t>
            </w:r>
          </w:p>
        </w:tc>
        <w:tc>
          <w:tcPr>
            <w:tcW w:w="4986" w:type="dxa"/>
            <w:vAlign w:val="center"/>
          </w:tcPr>
          <w:p w14:paraId="6D9DA752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</w:tr>
      <w:tr w:rsidR="00FF5CE4" w14:paraId="32667EC9" w14:textId="77777777">
        <w:trPr>
          <w:jc w:val="center"/>
        </w:trPr>
        <w:tc>
          <w:tcPr>
            <w:tcW w:w="4986" w:type="dxa"/>
            <w:vAlign w:val="center"/>
          </w:tcPr>
          <w:p w14:paraId="3EC4EEA1" w14:textId="77777777" w:rsidR="00FF5CE4" w:rsidRDefault="00F51732">
            <w:pPr>
              <w:jc w:val="left"/>
            </w:pPr>
            <w:r>
              <w:rPr>
                <w:sz w:val="22"/>
              </w:rPr>
              <w:t>Пользователь не может войти</w:t>
            </w:r>
          </w:p>
        </w:tc>
        <w:tc>
          <w:tcPr>
            <w:tcW w:w="4986" w:type="dxa"/>
            <w:vAlign w:val="center"/>
          </w:tcPr>
          <w:p w14:paraId="24036C82" w14:textId="77777777" w:rsidR="00FF5CE4" w:rsidRDefault="00F51732">
            <w:pPr>
              <w:jc w:val="left"/>
            </w:pPr>
            <w:r>
              <w:rPr>
                <w:sz w:val="22"/>
              </w:rPr>
              <w:t>Средние</w:t>
            </w:r>
          </w:p>
        </w:tc>
      </w:tr>
      <w:tr w:rsidR="00FF5CE4" w14:paraId="2BC9E775" w14:textId="77777777">
        <w:trPr>
          <w:jc w:val="center"/>
        </w:trPr>
        <w:tc>
          <w:tcPr>
            <w:tcW w:w="4986" w:type="dxa"/>
            <w:vAlign w:val="center"/>
          </w:tcPr>
          <w:p w14:paraId="211AAA68" w14:textId="77777777" w:rsidR="00FF5CE4" w:rsidRDefault="00F51732">
            <w:pPr>
              <w:jc w:val="left"/>
            </w:pPr>
            <w:r>
              <w:rPr>
                <w:sz w:val="22"/>
              </w:rPr>
              <w:t>Не работает одна кнопка</w:t>
            </w:r>
          </w:p>
        </w:tc>
        <w:tc>
          <w:tcPr>
            <w:tcW w:w="4986" w:type="dxa"/>
            <w:vAlign w:val="center"/>
          </w:tcPr>
          <w:p w14:paraId="170812E7" w14:textId="77777777" w:rsidR="00FF5CE4" w:rsidRDefault="00F51732">
            <w:pPr>
              <w:jc w:val="left"/>
            </w:pPr>
            <w:r>
              <w:rPr>
                <w:sz w:val="22"/>
              </w:rPr>
              <w:t>Низкие</w:t>
            </w:r>
          </w:p>
        </w:tc>
      </w:tr>
      <w:tr w:rsidR="00FF5CE4" w14:paraId="07C2DD5F" w14:textId="77777777">
        <w:trPr>
          <w:jc w:val="center"/>
        </w:trPr>
        <w:tc>
          <w:tcPr>
            <w:tcW w:w="4986" w:type="dxa"/>
            <w:vAlign w:val="center"/>
          </w:tcPr>
          <w:p w14:paraId="7BC14E8A" w14:textId="77777777" w:rsidR="00FF5CE4" w:rsidRDefault="00F51732">
            <w:pPr>
              <w:jc w:val="left"/>
            </w:pPr>
            <w:r>
              <w:rPr>
                <w:sz w:val="22"/>
              </w:rPr>
              <w:t>Отсутствует сетевое соединение</w:t>
            </w:r>
          </w:p>
        </w:tc>
        <w:tc>
          <w:tcPr>
            <w:tcW w:w="4986" w:type="dxa"/>
            <w:vAlign w:val="center"/>
          </w:tcPr>
          <w:p w14:paraId="41EEF892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</w:tr>
      <w:tr w:rsidR="00FF5CE4" w14:paraId="5AE9FE61" w14:textId="77777777">
        <w:trPr>
          <w:jc w:val="center"/>
        </w:trPr>
        <w:tc>
          <w:tcPr>
            <w:tcW w:w="4986" w:type="dxa"/>
            <w:vAlign w:val="center"/>
          </w:tcPr>
          <w:p w14:paraId="59B3414E" w14:textId="77777777" w:rsidR="00FF5CE4" w:rsidRDefault="00F51732">
            <w:pPr>
              <w:jc w:val="left"/>
            </w:pPr>
            <w:r>
              <w:rPr>
                <w:sz w:val="22"/>
              </w:rPr>
              <w:t>Дублирование записей</w:t>
            </w:r>
          </w:p>
        </w:tc>
        <w:tc>
          <w:tcPr>
            <w:tcW w:w="4986" w:type="dxa"/>
            <w:vAlign w:val="center"/>
          </w:tcPr>
          <w:p w14:paraId="4CDD253A" w14:textId="77777777" w:rsidR="00FF5CE4" w:rsidRDefault="00F51732">
            <w:pPr>
              <w:jc w:val="left"/>
            </w:pPr>
            <w:r>
              <w:rPr>
                <w:sz w:val="22"/>
              </w:rPr>
              <w:t>Средние</w:t>
            </w:r>
          </w:p>
        </w:tc>
      </w:tr>
      <w:tr w:rsidR="00FF5CE4" w14:paraId="636E85D7" w14:textId="77777777">
        <w:trPr>
          <w:jc w:val="center"/>
        </w:trPr>
        <w:tc>
          <w:tcPr>
            <w:tcW w:w="4986" w:type="dxa"/>
            <w:vAlign w:val="center"/>
          </w:tcPr>
          <w:p w14:paraId="5DD0C70C" w14:textId="77777777" w:rsidR="00FF5CE4" w:rsidRDefault="00F51732">
            <w:pPr>
              <w:jc w:val="left"/>
            </w:pPr>
            <w:r>
              <w:rPr>
                <w:sz w:val="22"/>
              </w:rPr>
              <w:t>Некорректно настроены права доступа</w:t>
            </w:r>
          </w:p>
        </w:tc>
        <w:tc>
          <w:tcPr>
            <w:tcW w:w="4986" w:type="dxa"/>
            <w:vAlign w:val="center"/>
          </w:tcPr>
          <w:p w14:paraId="2D710235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</w:tr>
    </w:tbl>
    <w:p w14:paraId="22117A19" w14:textId="77777777" w:rsidR="00FF5CE4" w:rsidRDefault="00F51732">
      <w:pPr>
        <w:pStyle w:val="1"/>
      </w:pPr>
      <w:r>
        <w:t>Задание 5. Определение уровня риска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F5CE4" w14:paraId="42090922" w14:textId="77777777">
        <w:trPr>
          <w:jc w:val="center"/>
        </w:trPr>
        <w:tc>
          <w:tcPr>
            <w:tcW w:w="2493" w:type="dxa"/>
            <w:vAlign w:val="center"/>
          </w:tcPr>
          <w:p w14:paraId="1385E7A1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Риск</w:t>
            </w:r>
          </w:p>
        </w:tc>
        <w:tc>
          <w:tcPr>
            <w:tcW w:w="2493" w:type="dxa"/>
            <w:vAlign w:val="center"/>
          </w:tcPr>
          <w:p w14:paraId="1313B71A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Вероятность</w:t>
            </w:r>
          </w:p>
        </w:tc>
        <w:tc>
          <w:tcPr>
            <w:tcW w:w="2493" w:type="dxa"/>
            <w:vAlign w:val="center"/>
          </w:tcPr>
          <w:p w14:paraId="766408FB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Последствия</w:t>
            </w:r>
          </w:p>
        </w:tc>
        <w:tc>
          <w:tcPr>
            <w:tcW w:w="2493" w:type="dxa"/>
            <w:vAlign w:val="center"/>
          </w:tcPr>
          <w:p w14:paraId="76B96949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Итоговый уровень</w:t>
            </w:r>
          </w:p>
        </w:tc>
      </w:tr>
      <w:tr w:rsidR="00FF5CE4" w14:paraId="4888B024" w14:textId="77777777">
        <w:trPr>
          <w:jc w:val="center"/>
        </w:trPr>
        <w:tc>
          <w:tcPr>
            <w:tcW w:w="2493" w:type="dxa"/>
            <w:vAlign w:val="center"/>
          </w:tcPr>
          <w:p w14:paraId="6FB041AE" w14:textId="77777777" w:rsidR="00FF5CE4" w:rsidRDefault="00F51732">
            <w:pPr>
              <w:jc w:val="left"/>
            </w:pPr>
            <w:r>
              <w:rPr>
                <w:sz w:val="22"/>
              </w:rPr>
              <w:t>Недоступен сервер БД</w:t>
            </w:r>
          </w:p>
        </w:tc>
        <w:tc>
          <w:tcPr>
            <w:tcW w:w="2493" w:type="dxa"/>
            <w:vAlign w:val="center"/>
          </w:tcPr>
          <w:p w14:paraId="57D4925E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  <w:tc>
          <w:tcPr>
            <w:tcW w:w="2493" w:type="dxa"/>
            <w:vAlign w:val="center"/>
          </w:tcPr>
          <w:p w14:paraId="10FFF831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  <w:tc>
          <w:tcPr>
            <w:tcW w:w="2493" w:type="dxa"/>
            <w:vAlign w:val="center"/>
          </w:tcPr>
          <w:p w14:paraId="46E133B0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</w:tr>
      <w:tr w:rsidR="00FF5CE4" w14:paraId="371C8C15" w14:textId="77777777">
        <w:trPr>
          <w:jc w:val="center"/>
        </w:trPr>
        <w:tc>
          <w:tcPr>
            <w:tcW w:w="2493" w:type="dxa"/>
            <w:vAlign w:val="center"/>
          </w:tcPr>
          <w:p w14:paraId="3EDA40AD" w14:textId="77777777" w:rsidR="00FF5CE4" w:rsidRDefault="00F51732">
            <w:pPr>
              <w:jc w:val="left"/>
            </w:pPr>
            <w:r>
              <w:rPr>
                <w:sz w:val="22"/>
              </w:rPr>
              <w:t>Потеря данных</w:t>
            </w:r>
          </w:p>
        </w:tc>
        <w:tc>
          <w:tcPr>
            <w:tcW w:w="2493" w:type="dxa"/>
            <w:vAlign w:val="center"/>
          </w:tcPr>
          <w:p w14:paraId="55F00064" w14:textId="77777777" w:rsidR="00FF5CE4" w:rsidRDefault="00F51732">
            <w:pPr>
              <w:jc w:val="left"/>
            </w:pPr>
            <w:r>
              <w:rPr>
                <w:sz w:val="22"/>
              </w:rPr>
              <w:t>Низкая</w:t>
            </w:r>
          </w:p>
        </w:tc>
        <w:tc>
          <w:tcPr>
            <w:tcW w:w="2493" w:type="dxa"/>
            <w:vAlign w:val="center"/>
          </w:tcPr>
          <w:p w14:paraId="734BEA78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  <w:tc>
          <w:tcPr>
            <w:tcW w:w="2493" w:type="dxa"/>
            <w:vAlign w:val="center"/>
          </w:tcPr>
          <w:p w14:paraId="426EFE3F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</w:tr>
      <w:tr w:rsidR="00FF5CE4" w14:paraId="6CBE5513" w14:textId="77777777">
        <w:trPr>
          <w:jc w:val="center"/>
        </w:trPr>
        <w:tc>
          <w:tcPr>
            <w:tcW w:w="2493" w:type="dxa"/>
            <w:vAlign w:val="center"/>
          </w:tcPr>
          <w:p w14:paraId="5D36C942" w14:textId="77777777" w:rsidR="00FF5CE4" w:rsidRDefault="00F51732">
            <w:pPr>
              <w:jc w:val="left"/>
            </w:pPr>
            <w:r>
              <w:rPr>
                <w:sz w:val="22"/>
              </w:rPr>
              <w:t>Ошибка пользователя</w:t>
            </w:r>
          </w:p>
        </w:tc>
        <w:tc>
          <w:tcPr>
            <w:tcW w:w="2493" w:type="dxa"/>
            <w:vAlign w:val="center"/>
          </w:tcPr>
          <w:p w14:paraId="19D3DBB2" w14:textId="77777777" w:rsidR="00FF5CE4" w:rsidRDefault="00F51732">
            <w:pPr>
              <w:jc w:val="left"/>
            </w:pPr>
            <w:r>
              <w:rPr>
                <w:sz w:val="22"/>
              </w:rPr>
              <w:t>Высокая</w:t>
            </w:r>
          </w:p>
        </w:tc>
        <w:tc>
          <w:tcPr>
            <w:tcW w:w="2493" w:type="dxa"/>
            <w:vAlign w:val="center"/>
          </w:tcPr>
          <w:p w14:paraId="6F9FF2A9" w14:textId="77777777" w:rsidR="00FF5CE4" w:rsidRDefault="00F51732">
            <w:pPr>
              <w:jc w:val="left"/>
            </w:pPr>
            <w:r>
              <w:rPr>
                <w:sz w:val="22"/>
              </w:rPr>
              <w:t>Средние</w:t>
            </w:r>
          </w:p>
        </w:tc>
        <w:tc>
          <w:tcPr>
            <w:tcW w:w="2493" w:type="dxa"/>
            <w:vAlign w:val="center"/>
          </w:tcPr>
          <w:p w14:paraId="662D23AB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</w:tr>
      <w:tr w:rsidR="00FF5CE4" w14:paraId="4321E9A7" w14:textId="77777777">
        <w:trPr>
          <w:jc w:val="center"/>
        </w:trPr>
        <w:tc>
          <w:tcPr>
            <w:tcW w:w="2493" w:type="dxa"/>
            <w:vAlign w:val="center"/>
          </w:tcPr>
          <w:p w14:paraId="5CD2A0B4" w14:textId="77777777" w:rsidR="00FF5CE4" w:rsidRDefault="00F51732">
            <w:pPr>
              <w:jc w:val="left"/>
            </w:pPr>
            <w:r>
              <w:rPr>
                <w:sz w:val="22"/>
              </w:rPr>
              <w:t>Отсутствие сети</w:t>
            </w:r>
          </w:p>
        </w:tc>
        <w:tc>
          <w:tcPr>
            <w:tcW w:w="2493" w:type="dxa"/>
            <w:vAlign w:val="center"/>
          </w:tcPr>
          <w:p w14:paraId="176BFB53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  <w:tc>
          <w:tcPr>
            <w:tcW w:w="2493" w:type="dxa"/>
            <w:vAlign w:val="center"/>
          </w:tcPr>
          <w:p w14:paraId="24956224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  <w:tc>
          <w:tcPr>
            <w:tcW w:w="2493" w:type="dxa"/>
            <w:vAlign w:val="center"/>
          </w:tcPr>
          <w:p w14:paraId="11E2C165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</w:tr>
      <w:tr w:rsidR="00FF5CE4" w14:paraId="39DC76B2" w14:textId="77777777">
        <w:trPr>
          <w:jc w:val="center"/>
        </w:trPr>
        <w:tc>
          <w:tcPr>
            <w:tcW w:w="2493" w:type="dxa"/>
            <w:vAlign w:val="center"/>
          </w:tcPr>
          <w:p w14:paraId="070D7AB9" w14:textId="77777777" w:rsidR="00FF5CE4" w:rsidRDefault="00F51732">
            <w:pPr>
              <w:jc w:val="left"/>
            </w:pPr>
            <w:r>
              <w:rPr>
                <w:sz w:val="22"/>
              </w:rPr>
              <w:t>Ошибка интерфейса</w:t>
            </w:r>
          </w:p>
        </w:tc>
        <w:tc>
          <w:tcPr>
            <w:tcW w:w="2493" w:type="dxa"/>
            <w:vAlign w:val="center"/>
          </w:tcPr>
          <w:p w14:paraId="2B29B086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  <w:tc>
          <w:tcPr>
            <w:tcW w:w="2493" w:type="dxa"/>
            <w:vAlign w:val="center"/>
          </w:tcPr>
          <w:p w14:paraId="7965C9AF" w14:textId="77777777" w:rsidR="00FF5CE4" w:rsidRDefault="00F51732">
            <w:pPr>
              <w:jc w:val="left"/>
            </w:pPr>
            <w:r>
              <w:rPr>
                <w:sz w:val="22"/>
              </w:rPr>
              <w:t>Низкие</w:t>
            </w:r>
          </w:p>
        </w:tc>
        <w:tc>
          <w:tcPr>
            <w:tcW w:w="2493" w:type="dxa"/>
            <w:vAlign w:val="center"/>
          </w:tcPr>
          <w:p w14:paraId="50F749F1" w14:textId="77777777" w:rsidR="00FF5CE4" w:rsidRDefault="00F51732">
            <w:pPr>
              <w:jc w:val="left"/>
            </w:pPr>
            <w:r>
              <w:rPr>
                <w:sz w:val="22"/>
              </w:rPr>
              <w:t>Низкий</w:t>
            </w:r>
          </w:p>
        </w:tc>
      </w:tr>
      <w:tr w:rsidR="00FF5CE4" w14:paraId="4B70B0C5" w14:textId="77777777">
        <w:trPr>
          <w:jc w:val="center"/>
        </w:trPr>
        <w:tc>
          <w:tcPr>
            <w:tcW w:w="2493" w:type="dxa"/>
            <w:vAlign w:val="center"/>
          </w:tcPr>
          <w:p w14:paraId="59C263D4" w14:textId="77777777" w:rsidR="00FF5CE4" w:rsidRDefault="00F51732">
            <w:pPr>
              <w:jc w:val="left"/>
            </w:pPr>
            <w:r>
              <w:rPr>
                <w:sz w:val="22"/>
              </w:rPr>
              <w:t>Неверная строка подключения</w:t>
            </w:r>
          </w:p>
        </w:tc>
        <w:tc>
          <w:tcPr>
            <w:tcW w:w="2493" w:type="dxa"/>
            <w:vAlign w:val="center"/>
          </w:tcPr>
          <w:p w14:paraId="117C9BB4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  <w:tc>
          <w:tcPr>
            <w:tcW w:w="2493" w:type="dxa"/>
            <w:vAlign w:val="center"/>
          </w:tcPr>
          <w:p w14:paraId="746DFA24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  <w:tc>
          <w:tcPr>
            <w:tcW w:w="2493" w:type="dxa"/>
            <w:vAlign w:val="center"/>
          </w:tcPr>
          <w:p w14:paraId="3A22284C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</w:tr>
    </w:tbl>
    <w:p w14:paraId="3D3A4225" w14:textId="77777777" w:rsidR="00FF5CE4" w:rsidRDefault="00F51732">
      <w:pPr>
        <w:pStyle w:val="1"/>
      </w:pPr>
      <w:r>
        <w:lastRenderedPageBreak/>
        <w:t>Задание 6. Меры предотвращения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F5CE4" w14:paraId="214E94BE" w14:textId="77777777">
        <w:trPr>
          <w:jc w:val="center"/>
        </w:trPr>
        <w:tc>
          <w:tcPr>
            <w:tcW w:w="4986" w:type="dxa"/>
            <w:vAlign w:val="center"/>
          </w:tcPr>
          <w:p w14:paraId="7F085157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Риск</w:t>
            </w:r>
          </w:p>
        </w:tc>
        <w:tc>
          <w:tcPr>
            <w:tcW w:w="4986" w:type="dxa"/>
            <w:vAlign w:val="center"/>
          </w:tcPr>
          <w:p w14:paraId="7D2576E1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Мера предотвращения</w:t>
            </w:r>
          </w:p>
        </w:tc>
      </w:tr>
      <w:tr w:rsidR="00FF5CE4" w:rsidRPr="00F51732" w14:paraId="7CFED7F3" w14:textId="77777777">
        <w:trPr>
          <w:jc w:val="center"/>
        </w:trPr>
        <w:tc>
          <w:tcPr>
            <w:tcW w:w="4986" w:type="dxa"/>
            <w:vAlign w:val="center"/>
          </w:tcPr>
          <w:p w14:paraId="5EAD125D" w14:textId="77777777" w:rsidR="00FF5CE4" w:rsidRDefault="00F51732">
            <w:pPr>
              <w:jc w:val="left"/>
            </w:pPr>
            <w:r>
              <w:rPr>
                <w:sz w:val="22"/>
              </w:rPr>
              <w:t>Потеря базы данных</w:t>
            </w:r>
          </w:p>
        </w:tc>
        <w:tc>
          <w:tcPr>
            <w:tcW w:w="4986" w:type="dxa"/>
            <w:vAlign w:val="center"/>
          </w:tcPr>
          <w:p w14:paraId="30A675B8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 xml:space="preserve">Регулярные </w:t>
            </w:r>
            <w:r w:rsidRPr="00F51732">
              <w:rPr>
                <w:sz w:val="22"/>
                <w:lang w:val="ru-RU"/>
              </w:rPr>
              <w:t>автоматические резервные копии и проверка восстановления</w:t>
            </w:r>
          </w:p>
        </w:tc>
      </w:tr>
      <w:tr w:rsidR="00FF5CE4" w:rsidRPr="00F51732" w14:paraId="4FA2BD37" w14:textId="77777777">
        <w:trPr>
          <w:jc w:val="center"/>
        </w:trPr>
        <w:tc>
          <w:tcPr>
            <w:tcW w:w="4986" w:type="dxa"/>
            <w:vAlign w:val="center"/>
          </w:tcPr>
          <w:p w14:paraId="57AF89C0" w14:textId="77777777" w:rsidR="00FF5CE4" w:rsidRDefault="00F51732">
            <w:pPr>
              <w:jc w:val="left"/>
            </w:pPr>
            <w:proofErr w:type="spellStart"/>
            <w:r>
              <w:rPr>
                <w:sz w:val="22"/>
              </w:rPr>
              <w:t>Ошибка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подключения</w:t>
            </w:r>
            <w:proofErr w:type="spellEnd"/>
            <w:r>
              <w:rPr>
                <w:sz w:val="22"/>
              </w:rPr>
              <w:t xml:space="preserve"> к </w:t>
            </w:r>
            <w:proofErr w:type="spellStart"/>
            <w:r>
              <w:rPr>
                <w:sz w:val="22"/>
              </w:rPr>
              <w:t>серверу</w:t>
            </w:r>
            <w:proofErr w:type="spellEnd"/>
          </w:p>
        </w:tc>
        <w:tc>
          <w:tcPr>
            <w:tcW w:w="4986" w:type="dxa"/>
            <w:vAlign w:val="center"/>
          </w:tcPr>
          <w:p w14:paraId="044469FD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 xml:space="preserve">Проверить адрес сервера, порт, строку подключения и доступность </w:t>
            </w:r>
            <w:r>
              <w:rPr>
                <w:sz w:val="22"/>
              </w:rPr>
              <w:t>SQL</w:t>
            </w:r>
            <w:r w:rsidRPr="00F51732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  <w:r w:rsidRPr="00F51732">
              <w:rPr>
                <w:sz w:val="22"/>
                <w:lang w:val="ru-RU"/>
              </w:rPr>
              <w:t xml:space="preserve"> до запуска</w:t>
            </w:r>
          </w:p>
        </w:tc>
      </w:tr>
      <w:tr w:rsidR="00FF5CE4" w:rsidRPr="00F51732" w14:paraId="043FC18C" w14:textId="77777777">
        <w:trPr>
          <w:jc w:val="center"/>
        </w:trPr>
        <w:tc>
          <w:tcPr>
            <w:tcW w:w="4986" w:type="dxa"/>
            <w:vAlign w:val="center"/>
          </w:tcPr>
          <w:p w14:paraId="3141CA90" w14:textId="77777777" w:rsidR="00FF5CE4" w:rsidRDefault="00F51732">
            <w:pPr>
              <w:jc w:val="left"/>
            </w:pPr>
            <w:proofErr w:type="spellStart"/>
            <w:r>
              <w:rPr>
                <w:sz w:val="22"/>
              </w:rPr>
              <w:t>Отсутствует</w:t>
            </w:r>
            <w:proofErr w:type="spellEnd"/>
            <w:r>
              <w:rPr>
                <w:sz w:val="22"/>
              </w:rPr>
              <w:t xml:space="preserve"> .NET</w:t>
            </w:r>
          </w:p>
        </w:tc>
        <w:tc>
          <w:tcPr>
            <w:tcW w:w="4986" w:type="dxa"/>
            <w:vAlign w:val="center"/>
          </w:tcPr>
          <w:p w14:paraId="4404B926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Установить требуемую версию .</w:t>
            </w:r>
            <w:r>
              <w:rPr>
                <w:sz w:val="22"/>
              </w:rPr>
              <w:t>NET</w:t>
            </w:r>
            <w:r w:rsidRPr="00F51732">
              <w:rPr>
                <w:sz w:val="22"/>
                <w:lang w:val="ru-RU"/>
              </w:rPr>
              <w:t xml:space="preserve"> заранее</w:t>
            </w:r>
          </w:p>
        </w:tc>
      </w:tr>
      <w:tr w:rsidR="00FF5CE4" w:rsidRPr="00F51732" w14:paraId="657FA941" w14:textId="77777777">
        <w:trPr>
          <w:jc w:val="center"/>
        </w:trPr>
        <w:tc>
          <w:tcPr>
            <w:tcW w:w="4986" w:type="dxa"/>
            <w:vAlign w:val="center"/>
          </w:tcPr>
          <w:p w14:paraId="1CF0CA10" w14:textId="77777777" w:rsidR="00FF5CE4" w:rsidRDefault="00F51732">
            <w:pPr>
              <w:jc w:val="left"/>
            </w:pPr>
            <w:proofErr w:type="spellStart"/>
            <w:r>
              <w:rPr>
                <w:sz w:val="22"/>
              </w:rPr>
              <w:t>Пользователь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вводит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нек</w:t>
            </w:r>
            <w:r>
              <w:rPr>
                <w:sz w:val="22"/>
              </w:rPr>
              <w:t>орректные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данные</w:t>
            </w:r>
            <w:proofErr w:type="spellEnd"/>
          </w:p>
        </w:tc>
        <w:tc>
          <w:tcPr>
            <w:tcW w:w="4986" w:type="dxa"/>
            <w:vAlign w:val="center"/>
          </w:tcPr>
          <w:p w14:paraId="5C84961C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Настроить проверку вводимых данных и понятные сообщения об ошибках</w:t>
            </w:r>
          </w:p>
        </w:tc>
      </w:tr>
      <w:tr w:rsidR="00FF5CE4" w:rsidRPr="00F51732" w14:paraId="3944EA5D" w14:textId="77777777">
        <w:trPr>
          <w:jc w:val="center"/>
        </w:trPr>
        <w:tc>
          <w:tcPr>
            <w:tcW w:w="4986" w:type="dxa"/>
            <w:vAlign w:val="center"/>
          </w:tcPr>
          <w:p w14:paraId="6D8D10D5" w14:textId="77777777" w:rsidR="00FF5CE4" w:rsidRDefault="00F51732">
            <w:pPr>
              <w:jc w:val="left"/>
            </w:pPr>
            <w:proofErr w:type="spellStart"/>
            <w:r>
              <w:rPr>
                <w:sz w:val="22"/>
              </w:rPr>
              <w:t>Недостаточно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прав</w:t>
            </w:r>
            <w:proofErr w:type="spellEnd"/>
          </w:p>
        </w:tc>
        <w:tc>
          <w:tcPr>
            <w:tcW w:w="4986" w:type="dxa"/>
            <w:vAlign w:val="center"/>
          </w:tcPr>
          <w:p w14:paraId="57CB9CA2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Заранее создать роли и проверить разрешения</w:t>
            </w:r>
          </w:p>
        </w:tc>
      </w:tr>
      <w:tr w:rsidR="00FF5CE4" w:rsidRPr="00F51732" w14:paraId="505E935A" w14:textId="77777777">
        <w:trPr>
          <w:jc w:val="center"/>
        </w:trPr>
        <w:tc>
          <w:tcPr>
            <w:tcW w:w="4986" w:type="dxa"/>
            <w:vAlign w:val="center"/>
          </w:tcPr>
          <w:p w14:paraId="23DFC0C3" w14:textId="77777777" w:rsidR="00FF5CE4" w:rsidRDefault="00F51732">
            <w:pPr>
              <w:jc w:val="left"/>
            </w:pPr>
            <w:proofErr w:type="spellStart"/>
            <w:r>
              <w:rPr>
                <w:sz w:val="22"/>
              </w:rPr>
              <w:t>Пользователь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случайно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удаляет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заявку</w:t>
            </w:r>
            <w:proofErr w:type="spellEnd"/>
          </w:p>
        </w:tc>
        <w:tc>
          <w:tcPr>
            <w:tcW w:w="4986" w:type="dxa"/>
            <w:vAlign w:val="center"/>
          </w:tcPr>
          <w:p w14:paraId="59F2BD8C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 xml:space="preserve">Подтверждение удаления, разграничение прав и </w:t>
            </w:r>
            <w:r w:rsidRPr="00F51732">
              <w:rPr>
                <w:sz w:val="22"/>
                <w:lang w:val="ru-RU"/>
              </w:rPr>
              <w:t>журналирование</w:t>
            </w:r>
          </w:p>
        </w:tc>
      </w:tr>
      <w:tr w:rsidR="00FF5CE4" w:rsidRPr="00F51732" w14:paraId="71E912B1" w14:textId="77777777">
        <w:trPr>
          <w:jc w:val="center"/>
        </w:trPr>
        <w:tc>
          <w:tcPr>
            <w:tcW w:w="4986" w:type="dxa"/>
            <w:vAlign w:val="center"/>
          </w:tcPr>
          <w:p w14:paraId="5747C853" w14:textId="77777777" w:rsidR="00FF5CE4" w:rsidRDefault="00F51732">
            <w:pPr>
              <w:jc w:val="left"/>
            </w:pP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работает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сетевое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подключение</w:t>
            </w:r>
            <w:proofErr w:type="spellEnd"/>
          </w:p>
        </w:tc>
        <w:tc>
          <w:tcPr>
            <w:tcW w:w="4986" w:type="dxa"/>
            <w:vAlign w:val="center"/>
          </w:tcPr>
          <w:p w14:paraId="77DCEFD1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Проверить сеть, кабели/</w:t>
            </w:r>
            <w:r>
              <w:rPr>
                <w:sz w:val="22"/>
              </w:rPr>
              <w:t>Wi</w:t>
            </w:r>
            <w:r w:rsidRPr="00F51732">
              <w:rPr>
                <w:sz w:val="22"/>
                <w:lang w:val="ru-RU"/>
              </w:rPr>
              <w:t>‑</w:t>
            </w:r>
            <w:r>
              <w:rPr>
                <w:sz w:val="22"/>
              </w:rPr>
              <w:t>Fi</w:t>
            </w:r>
            <w:r w:rsidRPr="00F51732">
              <w:rPr>
                <w:sz w:val="22"/>
                <w:lang w:val="ru-RU"/>
              </w:rPr>
              <w:t>, адресацию и доступ к серверу</w:t>
            </w:r>
          </w:p>
        </w:tc>
      </w:tr>
      <w:tr w:rsidR="00FF5CE4" w:rsidRPr="00F51732" w14:paraId="1DE3F521" w14:textId="77777777">
        <w:trPr>
          <w:jc w:val="center"/>
        </w:trPr>
        <w:tc>
          <w:tcPr>
            <w:tcW w:w="4986" w:type="dxa"/>
            <w:vAlign w:val="center"/>
          </w:tcPr>
          <w:p w14:paraId="157F148D" w14:textId="77777777" w:rsidR="00FF5CE4" w:rsidRDefault="00F51732">
            <w:pPr>
              <w:jc w:val="left"/>
            </w:pPr>
            <w:proofErr w:type="spellStart"/>
            <w:r>
              <w:rPr>
                <w:sz w:val="22"/>
              </w:rPr>
              <w:t>Программа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повреждена</w:t>
            </w:r>
            <w:proofErr w:type="spellEnd"/>
          </w:p>
        </w:tc>
        <w:tc>
          <w:tcPr>
            <w:tcW w:w="4986" w:type="dxa"/>
            <w:vAlign w:val="center"/>
          </w:tcPr>
          <w:p w14:paraId="47442FA0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Хранить установочный пакет и резервную копию конфигурации</w:t>
            </w:r>
          </w:p>
        </w:tc>
      </w:tr>
    </w:tbl>
    <w:p w14:paraId="4D3FAAF6" w14:textId="77777777" w:rsidR="00FF5CE4" w:rsidRDefault="00F51732">
      <w:pPr>
        <w:pStyle w:val="1"/>
      </w:pPr>
      <w:proofErr w:type="spellStart"/>
      <w:r>
        <w:t>Задание</w:t>
      </w:r>
      <w:proofErr w:type="spellEnd"/>
      <w:r>
        <w:t xml:space="preserve"> 7. План реагирования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F5CE4" w14:paraId="20704018" w14:textId="77777777">
        <w:trPr>
          <w:jc w:val="center"/>
        </w:trPr>
        <w:tc>
          <w:tcPr>
            <w:tcW w:w="4986" w:type="dxa"/>
            <w:vAlign w:val="center"/>
          </w:tcPr>
          <w:p w14:paraId="1E8E6D25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Проблема</w:t>
            </w:r>
          </w:p>
        </w:tc>
        <w:tc>
          <w:tcPr>
            <w:tcW w:w="4986" w:type="dxa"/>
            <w:vAlign w:val="center"/>
          </w:tcPr>
          <w:p w14:paraId="58FDECBF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Действия специалиста</w:t>
            </w:r>
          </w:p>
        </w:tc>
      </w:tr>
      <w:tr w:rsidR="00FF5CE4" w14:paraId="16FB0323" w14:textId="77777777">
        <w:trPr>
          <w:jc w:val="center"/>
        </w:trPr>
        <w:tc>
          <w:tcPr>
            <w:tcW w:w="4986" w:type="dxa"/>
            <w:vAlign w:val="center"/>
          </w:tcPr>
          <w:p w14:paraId="0D5790FE" w14:textId="77777777" w:rsidR="00FF5CE4" w:rsidRDefault="00F51732">
            <w:pPr>
              <w:jc w:val="left"/>
            </w:pPr>
            <w:r>
              <w:rPr>
                <w:sz w:val="22"/>
              </w:rPr>
              <w:t>HelpDesk</w:t>
            </w:r>
            <w:r>
              <w:rPr>
                <w:sz w:val="22"/>
              </w:rPr>
              <w:t xml:space="preserve"> не запускается</w:t>
            </w:r>
          </w:p>
        </w:tc>
        <w:tc>
          <w:tcPr>
            <w:tcW w:w="4986" w:type="dxa"/>
            <w:vAlign w:val="center"/>
          </w:tcPr>
          <w:p w14:paraId="7362238E" w14:textId="77777777" w:rsidR="00FF5CE4" w:rsidRDefault="00F51732">
            <w:pPr>
              <w:jc w:val="left"/>
            </w:pPr>
            <w:r w:rsidRPr="00F51732">
              <w:rPr>
                <w:sz w:val="22"/>
                <w:lang w:val="ru-RU"/>
              </w:rPr>
              <w:t>1) Проверить .</w:t>
            </w:r>
            <w:r>
              <w:rPr>
                <w:sz w:val="22"/>
              </w:rPr>
              <w:t>NET</w:t>
            </w:r>
            <w:r w:rsidRPr="00F51732">
              <w:rPr>
                <w:sz w:val="22"/>
                <w:lang w:val="ru-RU"/>
              </w:rPr>
              <w:t xml:space="preserve"> и системные требования. 2) Проверить файлы и журнал ошибок. </w:t>
            </w:r>
            <w:r>
              <w:rPr>
                <w:sz w:val="22"/>
              </w:rPr>
              <w:t xml:space="preserve">3) </w:t>
            </w:r>
            <w:proofErr w:type="spellStart"/>
            <w:r>
              <w:rPr>
                <w:sz w:val="22"/>
              </w:rPr>
              <w:t>При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необходимости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переустановить</w:t>
            </w:r>
            <w:proofErr w:type="spellEnd"/>
            <w:r>
              <w:rPr>
                <w:sz w:val="22"/>
              </w:rPr>
              <w:t xml:space="preserve"> приложение.</w:t>
            </w:r>
          </w:p>
        </w:tc>
      </w:tr>
      <w:tr w:rsidR="00FF5CE4" w:rsidRPr="00F51732" w14:paraId="06309B33" w14:textId="77777777">
        <w:trPr>
          <w:jc w:val="center"/>
        </w:trPr>
        <w:tc>
          <w:tcPr>
            <w:tcW w:w="4986" w:type="dxa"/>
            <w:vAlign w:val="center"/>
          </w:tcPr>
          <w:p w14:paraId="36B415A1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 xml:space="preserve">Нет подключения к </w:t>
            </w:r>
            <w:r>
              <w:rPr>
                <w:sz w:val="22"/>
              </w:rPr>
              <w:t>MS</w:t>
            </w:r>
            <w:r w:rsidRPr="00F51732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SQL</w:t>
            </w:r>
            <w:r w:rsidRPr="00F51732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</w:p>
        </w:tc>
        <w:tc>
          <w:tcPr>
            <w:tcW w:w="4986" w:type="dxa"/>
            <w:vAlign w:val="center"/>
          </w:tcPr>
          <w:p w14:paraId="35AE9901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 xml:space="preserve">1) Проверить сеть и доступность сервера. 2) Проверить службу </w:t>
            </w:r>
            <w:r>
              <w:rPr>
                <w:sz w:val="22"/>
              </w:rPr>
              <w:t>SQL</w:t>
            </w:r>
            <w:r w:rsidRPr="00F51732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  <w:r w:rsidRPr="00F51732">
              <w:rPr>
                <w:sz w:val="22"/>
                <w:lang w:val="ru-RU"/>
              </w:rPr>
              <w:t xml:space="preserve"> и строку </w:t>
            </w:r>
            <w:r w:rsidRPr="00F51732">
              <w:rPr>
                <w:sz w:val="22"/>
                <w:lang w:val="ru-RU"/>
              </w:rPr>
              <w:t>подключения. 3) Проверить логин, пароль и разрешения.</w:t>
            </w:r>
          </w:p>
        </w:tc>
      </w:tr>
      <w:tr w:rsidR="00FF5CE4" w14:paraId="5B65D5D6" w14:textId="77777777">
        <w:trPr>
          <w:jc w:val="center"/>
        </w:trPr>
        <w:tc>
          <w:tcPr>
            <w:tcW w:w="4986" w:type="dxa"/>
            <w:vAlign w:val="center"/>
          </w:tcPr>
          <w:p w14:paraId="11BEB338" w14:textId="77777777" w:rsidR="00FF5CE4" w:rsidRDefault="00F51732">
            <w:pPr>
              <w:jc w:val="left"/>
            </w:pPr>
            <w:proofErr w:type="spellStart"/>
            <w:r>
              <w:rPr>
                <w:sz w:val="22"/>
              </w:rPr>
              <w:t>Пользователь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может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авторизоваться</w:t>
            </w:r>
            <w:proofErr w:type="spellEnd"/>
          </w:p>
        </w:tc>
        <w:tc>
          <w:tcPr>
            <w:tcW w:w="4986" w:type="dxa"/>
            <w:vAlign w:val="center"/>
          </w:tcPr>
          <w:p w14:paraId="5BEE2DF4" w14:textId="77777777" w:rsidR="00FF5CE4" w:rsidRDefault="00F51732">
            <w:pPr>
              <w:jc w:val="left"/>
            </w:pPr>
            <w:r w:rsidRPr="00F51732">
              <w:rPr>
                <w:sz w:val="22"/>
                <w:lang w:val="ru-RU"/>
              </w:rPr>
              <w:t xml:space="preserve">1) Проверить правильность логина. 2) Сбросить пароль при необходимости. </w:t>
            </w:r>
            <w:r>
              <w:rPr>
                <w:sz w:val="22"/>
              </w:rPr>
              <w:t xml:space="preserve">3) </w:t>
            </w:r>
            <w:proofErr w:type="spellStart"/>
            <w:r>
              <w:rPr>
                <w:sz w:val="22"/>
              </w:rPr>
              <w:t>Проверить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активность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учётной</w:t>
            </w:r>
            <w:proofErr w:type="spellEnd"/>
            <w:r>
              <w:rPr>
                <w:sz w:val="22"/>
              </w:rPr>
              <w:t xml:space="preserve"> записи и права.</w:t>
            </w:r>
          </w:p>
        </w:tc>
      </w:tr>
      <w:tr w:rsidR="00FF5CE4" w14:paraId="2A4BE6D5" w14:textId="77777777">
        <w:trPr>
          <w:jc w:val="center"/>
        </w:trPr>
        <w:tc>
          <w:tcPr>
            <w:tcW w:w="4986" w:type="dxa"/>
            <w:vAlign w:val="center"/>
          </w:tcPr>
          <w:p w14:paraId="6CC957AB" w14:textId="77777777" w:rsidR="00FF5CE4" w:rsidRDefault="00F51732">
            <w:pPr>
              <w:jc w:val="left"/>
            </w:pPr>
            <w:r>
              <w:rPr>
                <w:sz w:val="22"/>
              </w:rPr>
              <w:t>База данных повреждена</w:t>
            </w:r>
          </w:p>
        </w:tc>
        <w:tc>
          <w:tcPr>
            <w:tcW w:w="4986" w:type="dxa"/>
            <w:vAlign w:val="center"/>
          </w:tcPr>
          <w:p w14:paraId="03352EAA" w14:textId="77777777" w:rsidR="00FF5CE4" w:rsidRDefault="00F51732">
            <w:pPr>
              <w:jc w:val="left"/>
            </w:pPr>
            <w:r w:rsidRPr="00F51732">
              <w:rPr>
                <w:sz w:val="22"/>
                <w:lang w:val="ru-RU"/>
              </w:rPr>
              <w:t xml:space="preserve">1) </w:t>
            </w:r>
            <w:r w:rsidRPr="00F51732">
              <w:rPr>
                <w:sz w:val="22"/>
                <w:lang w:val="ru-RU"/>
              </w:rPr>
              <w:t xml:space="preserve">Остановить запись в БД. 2) Оценить целостность и восстановить из актуальной копии. </w:t>
            </w:r>
            <w:r>
              <w:rPr>
                <w:sz w:val="22"/>
              </w:rPr>
              <w:t xml:space="preserve">3) </w:t>
            </w:r>
            <w:proofErr w:type="spellStart"/>
            <w:r>
              <w:rPr>
                <w:sz w:val="22"/>
              </w:rPr>
              <w:t>Проверить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после</w:t>
            </w:r>
            <w:proofErr w:type="spellEnd"/>
            <w:r>
              <w:rPr>
                <w:sz w:val="22"/>
              </w:rPr>
              <w:t xml:space="preserve"> восстановления.</w:t>
            </w:r>
          </w:p>
        </w:tc>
      </w:tr>
      <w:tr w:rsidR="00FF5CE4" w14:paraId="2F650DCE" w14:textId="77777777">
        <w:trPr>
          <w:jc w:val="center"/>
        </w:trPr>
        <w:tc>
          <w:tcPr>
            <w:tcW w:w="4986" w:type="dxa"/>
            <w:vAlign w:val="center"/>
          </w:tcPr>
          <w:p w14:paraId="3CE34044" w14:textId="77777777" w:rsidR="00FF5CE4" w:rsidRDefault="00F51732">
            <w:pPr>
              <w:jc w:val="left"/>
            </w:pPr>
            <w:r>
              <w:rPr>
                <w:sz w:val="22"/>
              </w:rPr>
              <w:t>Не сохраняются новые заявки</w:t>
            </w:r>
          </w:p>
        </w:tc>
        <w:tc>
          <w:tcPr>
            <w:tcW w:w="4986" w:type="dxa"/>
            <w:vAlign w:val="center"/>
          </w:tcPr>
          <w:p w14:paraId="752534BC" w14:textId="77777777" w:rsidR="00FF5CE4" w:rsidRDefault="00F51732">
            <w:pPr>
              <w:jc w:val="left"/>
            </w:pPr>
            <w:r w:rsidRPr="00F51732">
              <w:rPr>
                <w:sz w:val="22"/>
                <w:lang w:val="ru-RU"/>
              </w:rPr>
              <w:t xml:space="preserve">1) Проверить соединение с БД. 2) Проверить </w:t>
            </w:r>
            <w:r w:rsidRPr="00F51732">
              <w:rPr>
                <w:sz w:val="22"/>
                <w:lang w:val="ru-RU"/>
              </w:rPr>
              <w:lastRenderedPageBreak/>
              <w:t xml:space="preserve">свободное место и права записи. </w:t>
            </w:r>
            <w:r>
              <w:rPr>
                <w:sz w:val="22"/>
              </w:rPr>
              <w:t xml:space="preserve">3) </w:t>
            </w:r>
            <w:proofErr w:type="spellStart"/>
            <w:r>
              <w:rPr>
                <w:sz w:val="22"/>
              </w:rPr>
              <w:t>Изучить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журнал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ошибок</w:t>
            </w:r>
            <w:proofErr w:type="spellEnd"/>
            <w:r>
              <w:rPr>
                <w:sz w:val="22"/>
              </w:rPr>
              <w:t xml:space="preserve"> и </w:t>
            </w:r>
            <w:r>
              <w:rPr>
                <w:sz w:val="22"/>
              </w:rPr>
              <w:t>выполнить тестовую запись.</w:t>
            </w:r>
          </w:p>
        </w:tc>
      </w:tr>
      <w:tr w:rsidR="00FF5CE4" w14:paraId="4915B0B1" w14:textId="77777777">
        <w:trPr>
          <w:jc w:val="center"/>
        </w:trPr>
        <w:tc>
          <w:tcPr>
            <w:tcW w:w="4986" w:type="dxa"/>
            <w:vAlign w:val="center"/>
          </w:tcPr>
          <w:p w14:paraId="52CF54E7" w14:textId="77777777" w:rsidR="00FF5CE4" w:rsidRDefault="00F51732">
            <w:pPr>
              <w:jc w:val="left"/>
            </w:pPr>
            <w:r>
              <w:rPr>
                <w:sz w:val="22"/>
              </w:rPr>
              <w:lastRenderedPageBreak/>
              <w:t>Программа работает слишком медленно</w:t>
            </w:r>
          </w:p>
        </w:tc>
        <w:tc>
          <w:tcPr>
            <w:tcW w:w="4986" w:type="dxa"/>
            <w:vAlign w:val="center"/>
          </w:tcPr>
          <w:p w14:paraId="76F8FD2D" w14:textId="77777777" w:rsidR="00FF5CE4" w:rsidRDefault="00F51732">
            <w:pPr>
              <w:jc w:val="left"/>
            </w:pPr>
            <w:r w:rsidRPr="00F51732">
              <w:rPr>
                <w:sz w:val="22"/>
                <w:lang w:val="ru-RU"/>
              </w:rPr>
              <w:t xml:space="preserve">1) Проверить нагрузку ПК и сети. 2) Проверить </w:t>
            </w:r>
            <w:r>
              <w:rPr>
                <w:sz w:val="22"/>
              </w:rPr>
              <w:t>SQL</w:t>
            </w:r>
            <w:r w:rsidRPr="00F51732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  <w:r w:rsidRPr="00F51732">
              <w:rPr>
                <w:sz w:val="22"/>
                <w:lang w:val="ru-RU"/>
              </w:rPr>
              <w:t xml:space="preserve"> и запросы. </w:t>
            </w:r>
            <w:r>
              <w:rPr>
                <w:sz w:val="22"/>
              </w:rPr>
              <w:t>3) Очистить временные данные/устранить узкое место.</w:t>
            </w:r>
          </w:p>
        </w:tc>
      </w:tr>
    </w:tbl>
    <w:p w14:paraId="60284E31" w14:textId="77777777" w:rsidR="00FF5CE4" w:rsidRDefault="00F51732">
      <w:pPr>
        <w:pStyle w:val="1"/>
      </w:pPr>
      <w:r>
        <w:t>Задание 8. Анализ критического риска</w:t>
      </w:r>
    </w:p>
    <w:p w14:paraId="054C8A1E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1. Реализовался риск повреждения и</w:t>
      </w:r>
      <w:r w:rsidRPr="00F51732">
        <w:rPr>
          <w:lang w:val="ru-RU"/>
        </w:rPr>
        <w:t xml:space="preserve"> потери данных базы </w:t>
      </w:r>
      <w:proofErr w:type="spellStart"/>
      <w:r>
        <w:t>HelpDesk</w:t>
      </w:r>
      <w:proofErr w:type="spellEnd"/>
      <w:r w:rsidRPr="00F51732">
        <w:rPr>
          <w:lang w:val="ru-RU"/>
        </w:rPr>
        <w:t>.</w:t>
      </w:r>
    </w:p>
    <w:p w14:paraId="645B4BFB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2. Последствия серьёзные, потому что в базе хранились заявки за несколько месяцев и часть истории может быть безвозвратно потеряна.</w:t>
      </w:r>
    </w:p>
    <w:p w14:paraId="1D7EC709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3. Ошибка сопровождения — отсутствие регулярного резервного копирования и проверки актуальност</w:t>
      </w:r>
      <w:r w:rsidRPr="00F51732">
        <w:rPr>
          <w:lang w:val="ru-RU"/>
        </w:rPr>
        <w:t>и копий.</w:t>
      </w:r>
    </w:p>
    <w:p w14:paraId="23A6587F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4. Нужно было настроить автоматическое ежедневное резервное копирование, хранить несколько копий отдельно от рабочего сервера и периодически проверять восстановление.</w:t>
      </w:r>
    </w:p>
    <w:p w14:paraId="3F9DCAC4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5. После восстановления следует проверить целостность данных, создать новую резе</w:t>
      </w:r>
      <w:r w:rsidRPr="00F51732">
        <w:rPr>
          <w:lang w:val="ru-RU"/>
        </w:rPr>
        <w:t>рвную копию, настроить расписание резервирования и зафиксировать порядок восстановления.</w:t>
      </w:r>
    </w:p>
    <w:p w14:paraId="237897BF" w14:textId="77777777" w:rsidR="00FF5CE4" w:rsidRPr="00F51732" w:rsidRDefault="00F51732">
      <w:pPr>
        <w:pStyle w:val="1"/>
        <w:rPr>
          <w:lang w:val="ru-RU"/>
        </w:rPr>
      </w:pPr>
      <w:r w:rsidRPr="00F51732">
        <w:rPr>
          <w:lang w:val="ru-RU"/>
        </w:rPr>
        <w:t>Задание 9. Анализ проблемы с подключением</w:t>
      </w:r>
    </w:p>
    <w:p w14:paraId="64624C5B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Возможные причины: 1) неверная строка подключения на новом ПК; 2) недоступен сервер по сети с этого ПК; 3) блокировка порта б</w:t>
      </w:r>
      <w:r w:rsidRPr="00F51732">
        <w:rPr>
          <w:lang w:val="ru-RU"/>
        </w:rPr>
        <w:t xml:space="preserve">рандмауэром; 4) неверные учётные данные; 5) отсутствуют права у пользователя; 6) неверное имя экземпляра </w:t>
      </w:r>
      <w:r>
        <w:t>SQL</w:t>
      </w:r>
      <w:r w:rsidRPr="00F51732">
        <w:rPr>
          <w:lang w:val="ru-RU"/>
        </w:rPr>
        <w:t xml:space="preserve"> </w:t>
      </w:r>
      <w:r>
        <w:t>Server</w:t>
      </w:r>
      <w:r w:rsidRPr="00F51732">
        <w:rPr>
          <w:lang w:val="ru-RU"/>
        </w:rPr>
        <w:t>; 7) отключены необходимые сетевые протоколы.</w:t>
      </w:r>
    </w:p>
    <w:p w14:paraId="2A183453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Порядок диагностики: Шаг 1 — проверить сеть и доступность сервера. Шаг 2 — сравнить строку подк</w:t>
      </w:r>
      <w:r w:rsidRPr="00F51732">
        <w:rPr>
          <w:lang w:val="ru-RU"/>
        </w:rPr>
        <w:t xml:space="preserve">лючения с рабочим компьютером. Шаг 3 — проверить имя сервера/экземпляра и порт. Шаг 4 — проверить учётные данные и права. Шаг 5 — проверить брандмауэр, сетевые протоколы </w:t>
      </w:r>
      <w:r>
        <w:t>SQL</w:t>
      </w:r>
      <w:r w:rsidRPr="00F51732">
        <w:rPr>
          <w:lang w:val="ru-RU"/>
        </w:rPr>
        <w:t xml:space="preserve"> </w:t>
      </w:r>
      <w:r>
        <w:t>Server</w:t>
      </w:r>
      <w:r w:rsidRPr="00F51732">
        <w:rPr>
          <w:lang w:val="ru-RU"/>
        </w:rPr>
        <w:t xml:space="preserve"> и выполнить тестовое подключение.</w:t>
      </w:r>
    </w:p>
    <w:p w14:paraId="7D9C11E4" w14:textId="77777777" w:rsidR="00FF5CE4" w:rsidRDefault="00F51732">
      <w:pPr>
        <w:pStyle w:val="1"/>
      </w:pPr>
      <w:proofErr w:type="spellStart"/>
      <w:r>
        <w:lastRenderedPageBreak/>
        <w:t>Задание</w:t>
      </w:r>
      <w:proofErr w:type="spellEnd"/>
      <w:r>
        <w:t xml:space="preserve"> 10. Реестр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41"/>
        <w:gridCol w:w="2021"/>
        <w:gridCol w:w="1374"/>
        <w:gridCol w:w="1391"/>
        <w:gridCol w:w="999"/>
        <w:gridCol w:w="1781"/>
        <w:gridCol w:w="2182"/>
      </w:tblGrid>
      <w:tr w:rsidR="00FF5CE4" w14:paraId="36FC1229" w14:textId="77777777">
        <w:trPr>
          <w:jc w:val="center"/>
        </w:trPr>
        <w:tc>
          <w:tcPr>
            <w:tcW w:w="1425" w:type="dxa"/>
            <w:vAlign w:val="center"/>
          </w:tcPr>
          <w:p w14:paraId="67674B71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1425" w:type="dxa"/>
            <w:vAlign w:val="center"/>
          </w:tcPr>
          <w:p w14:paraId="00C61262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Риск</w:t>
            </w:r>
          </w:p>
        </w:tc>
        <w:tc>
          <w:tcPr>
            <w:tcW w:w="1425" w:type="dxa"/>
            <w:vAlign w:val="center"/>
          </w:tcPr>
          <w:p w14:paraId="49BBF565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Вероятность</w:t>
            </w:r>
          </w:p>
        </w:tc>
        <w:tc>
          <w:tcPr>
            <w:tcW w:w="1425" w:type="dxa"/>
            <w:vAlign w:val="center"/>
          </w:tcPr>
          <w:p w14:paraId="4AC1FB95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Последствия</w:t>
            </w:r>
          </w:p>
        </w:tc>
        <w:tc>
          <w:tcPr>
            <w:tcW w:w="1425" w:type="dxa"/>
            <w:vAlign w:val="center"/>
          </w:tcPr>
          <w:p w14:paraId="0EDD6AE8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Уровень</w:t>
            </w:r>
          </w:p>
        </w:tc>
        <w:tc>
          <w:tcPr>
            <w:tcW w:w="1425" w:type="dxa"/>
            <w:vAlign w:val="center"/>
          </w:tcPr>
          <w:p w14:paraId="5F5B0FB6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Предотвращение</w:t>
            </w:r>
          </w:p>
        </w:tc>
        <w:tc>
          <w:tcPr>
            <w:tcW w:w="1425" w:type="dxa"/>
            <w:vAlign w:val="center"/>
          </w:tcPr>
          <w:p w14:paraId="43769342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Действия при возникновении</w:t>
            </w:r>
          </w:p>
        </w:tc>
      </w:tr>
      <w:tr w:rsidR="00FF5CE4" w:rsidRPr="00F51732" w14:paraId="319C9794" w14:textId="77777777">
        <w:trPr>
          <w:jc w:val="center"/>
        </w:trPr>
        <w:tc>
          <w:tcPr>
            <w:tcW w:w="1425" w:type="dxa"/>
            <w:vAlign w:val="center"/>
          </w:tcPr>
          <w:p w14:paraId="7F5177CC" w14:textId="77777777" w:rsidR="00FF5CE4" w:rsidRDefault="00F51732">
            <w:pPr>
              <w:jc w:val="left"/>
            </w:pPr>
            <w:r>
              <w:rPr>
                <w:sz w:val="22"/>
              </w:rPr>
              <w:t>R-01</w:t>
            </w:r>
          </w:p>
        </w:tc>
        <w:tc>
          <w:tcPr>
            <w:tcW w:w="1425" w:type="dxa"/>
            <w:vAlign w:val="center"/>
          </w:tcPr>
          <w:p w14:paraId="736DC332" w14:textId="77777777" w:rsidR="00FF5CE4" w:rsidRDefault="00F51732">
            <w:pPr>
              <w:jc w:val="left"/>
            </w:pPr>
            <w:r>
              <w:rPr>
                <w:sz w:val="22"/>
              </w:rPr>
              <w:t>Потеря/повреждение БД</w:t>
            </w:r>
          </w:p>
        </w:tc>
        <w:tc>
          <w:tcPr>
            <w:tcW w:w="1425" w:type="dxa"/>
            <w:vAlign w:val="center"/>
          </w:tcPr>
          <w:p w14:paraId="54E63931" w14:textId="77777777" w:rsidR="00FF5CE4" w:rsidRDefault="00F51732">
            <w:pPr>
              <w:jc w:val="left"/>
            </w:pPr>
            <w:r>
              <w:rPr>
                <w:sz w:val="22"/>
              </w:rPr>
              <w:t>Низкая</w:t>
            </w:r>
          </w:p>
        </w:tc>
        <w:tc>
          <w:tcPr>
            <w:tcW w:w="1425" w:type="dxa"/>
            <w:vAlign w:val="center"/>
          </w:tcPr>
          <w:p w14:paraId="1F2CF986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1B6D52AA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4C08F416" w14:textId="77777777" w:rsidR="00FF5CE4" w:rsidRDefault="00F51732">
            <w:pPr>
              <w:jc w:val="left"/>
            </w:pPr>
            <w:r>
              <w:rPr>
                <w:sz w:val="22"/>
              </w:rPr>
              <w:t>Ежедневные резервные копии</w:t>
            </w:r>
          </w:p>
        </w:tc>
        <w:tc>
          <w:tcPr>
            <w:tcW w:w="1425" w:type="dxa"/>
            <w:vAlign w:val="center"/>
          </w:tcPr>
          <w:p w14:paraId="0E88CFE7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Восстановить БД из проверенной копии</w:t>
            </w:r>
          </w:p>
        </w:tc>
      </w:tr>
      <w:tr w:rsidR="00FF5CE4" w:rsidRPr="00F51732" w14:paraId="2CBEDFF9" w14:textId="77777777">
        <w:trPr>
          <w:jc w:val="center"/>
        </w:trPr>
        <w:tc>
          <w:tcPr>
            <w:tcW w:w="1425" w:type="dxa"/>
            <w:vAlign w:val="center"/>
          </w:tcPr>
          <w:p w14:paraId="5F6FC741" w14:textId="77777777" w:rsidR="00FF5CE4" w:rsidRDefault="00F51732">
            <w:pPr>
              <w:jc w:val="left"/>
            </w:pPr>
            <w:r>
              <w:rPr>
                <w:sz w:val="22"/>
              </w:rPr>
              <w:t>R-02</w:t>
            </w:r>
          </w:p>
        </w:tc>
        <w:tc>
          <w:tcPr>
            <w:tcW w:w="1425" w:type="dxa"/>
            <w:vAlign w:val="center"/>
          </w:tcPr>
          <w:p w14:paraId="5E3BF52F" w14:textId="77777777" w:rsidR="00FF5CE4" w:rsidRDefault="00F51732">
            <w:pPr>
              <w:jc w:val="left"/>
            </w:pPr>
            <w:r>
              <w:rPr>
                <w:sz w:val="22"/>
              </w:rPr>
              <w:t>Недоступен SQL Server</w:t>
            </w:r>
          </w:p>
        </w:tc>
        <w:tc>
          <w:tcPr>
            <w:tcW w:w="1425" w:type="dxa"/>
            <w:vAlign w:val="center"/>
          </w:tcPr>
          <w:p w14:paraId="3D39ED7B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  <w:tc>
          <w:tcPr>
            <w:tcW w:w="1425" w:type="dxa"/>
            <w:vAlign w:val="center"/>
          </w:tcPr>
          <w:p w14:paraId="7258669D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44659A8F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08E72DCE" w14:textId="77777777" w:rsidR="00FF5CE4" w:rsidRDefault="00F51732">
            <w:pPr>
              <w:jc w:val="left"/>
            </w:pPr>
            <w:r>
              <w:rPr>
                <w:sz w:val="22"/>
              </w:rPr>
              <w:t>Мониторинг службы и доступности</w:t>
            </w:r>
          </w:p>
        </w:tc>
        <w:tc>
          <w:tcPr>
            <w:tcW w:w="1425" w:type="dxa"/>
            <w:vAlign w:val="center"/>
          </w:tcPr>
          <w:p w14:paraId="27D4E0C0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Проверить сервер, службу, сеть и журналы</w:t>
            </w:r>
          </w:p>
        </w:tc>
      </w:tr>
      <w:tr w:rsidR="00FF5CE4" w:rsidRPr="00F51732" w14:paraId="352D1BDB" w14:textId="77777777">
        <w:trPr>
          <w:jc w:val="center"/>
        </w:trPr>
        <w:tc>
          <w:tcPr>
            <w:tcW w:w="1425" w:type="dxa"/>
            <w:vAlign w:val="center"/>
          </w:tcPr>
          <w:p w14:paraId="31A30C1B" w14:textId="77777777" w:rsidR="00FF5CE4" w:rsidRDefault="00F51732">
            <w:pPr>
              <w:jc w:val="left"/>
            </w:pPr>
            <w:r>
              <w:rPr>
                <w:sz w:val="22"/>
              </w:rPr>
              <w:t>R-03</w:t>
            </w:r>
          </w:p>
        </w:tc>
        <w:tc>
          <w:tcPr>
            <w:tcW w:w="1425" w:type="dxa"/>
            <w:vAlign w:val="center"/>
          </w:tcPr>
          <w:p w14:paraId="57142792" w14:textId="77777777" w:rsidR="00FF5CE4" w:rsidRDefault="00F51732">
            <w:pPr>
              <w:jc w:val="left"/>
            </w:pPr>
            <w:r>
              <w:rPr>
                <w:sz w:val="22"/>
              </w:rPr>
              <w:t>Ошибка строки подключения</w:t>
            </w:r>
          </w:p>
        </w:tc>
        <w:tc>
          <w:tcPr>
            <w:tcW w:w="1425" w:type="dxa"/>
            <w:vAlign w:val="center"/>
          </w:tcPr>
          <w:p w14:paraId="3B3EFBFC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  <w:tc>
          <w:tcPr>
            <w:tcW w:w="1425" w:type="dxa"/>
            <w:vAlign w:val="center"/>
          </w:tcPr>
          <w:p w14:paraId="7A55B441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44F12D48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7362ECCF" w14:textId="77777777" w:rsidR="00FF5CE4" w:rsidRDefault="00F51732">
            <w:pPr>
              <w:jc w:val="left"/>
            </w:pPr>
            <w:r>
              <w:rPr>
                <w:sz w:val="22"/>
              </w:rPr>
              <w:t>Проверка конфигурации до запуска</w:t>
            </w:r>
          </w:p>
        </w:tc>
        <w:tc>
          <w:tcPr>
            <w:tcW w:w="1425" w:type="dxa"/>
            <w:vAlign w:val="center"/>
          </w:tcPr>
          <w:p w14:paraId="3523B03E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Исправить параметры и протестировать соединение</w:t>
            </w:r>
          </w:p>
        </w:tc>
      </w:tr>
      <w:tr w:rsidR="00FF5CE4" w:rsidRPr="00F51732" w14:paraId="4434AE91" w14:textId="77777777">
        <w:trPr>
          <w:jc w:val="center"/>
        </w:trPr>
        <w:tc>
          <w:tcPr>
            <w:tcW w:w="1425" w:type="dxa"/>
            <w:vAlign w:val="center"/>
          </w:tcPr>
          <w:p w14:paraId="1E927887" w14:textId="77777777" w:rsidR="00FF5CE4" w:rsidRDefault="00F51732">
            <w:pPr>
              <w:jc w:val="left"/>
            </w:pPr>
            <w:r>
              <w:rPr>
                <w:sz w:val="22"/>
              </w:rPr>
              <w:t>R-04</w:t>
            </w:r>
          </w:p>
        </w:tc>
        <w:tc>
          <w:tcPr>
            <w:tcW w:w="1425" w:type="dxa"/>
            <w:vAlign w:val="center"/>
          </w:tcPr>
          <w:p w14:paraId="74268FF5" w14:textId="77777777" w:rsidR="00FF5CE4" w:rsidRDefault="00F51732">
            <w:pPr>
              <w:jc w:val="left"/>
            </w:pPr>
            <w:r>
              <w:rPr>
                <w:sz w:val="22"/>
              </w:rPr>
              <w:t>Отсутствует сеть</w:t>
            </w:r>
          </w:p>
        </w:tc>
        <w:tc>
          <w:tcPr>
            <w:tcW w:w="1425" w:type="dxa"/>
            <w:vAlign w:val="center"/>
          </w:tcPr>
          <w:p w14:paraId="066D9DB2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  <w:tc>
          <w:tcPr>
            <w:tcW w:w="1425" w:type="dxa"/>
            <w:vAlign w:val="center"/>
          </w:tcPr>
          <w:p w14:paraId="36477A86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6F343DBE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4231A4C6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Проверка сети и резервирование оборудования</w:t>
            </w:r>
          </w:p>
        </w:tc>
        <w:tc>
          <w:tcPr>
            <w:tcW w:w="1425" w:type="dxa"/>
            <w:vAlign w:val="center"/>
          </w:tcPr>
          <w:p w14:paraId="058B186D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Восстановить соединение и проверить маршрут</w:t>
            </w:r>
          </w:p>
        </w:tc>
      </w:tr>
      <w:tr w:rsidR="00FF5CE4" w14:paraId="411F410D" w14:textId="77777777">
        <w:trPr>
          <w:jc w:val="center"/>
        </w:trPr>
        <w:tc>
          <w:tcPr>
            <w:tcW w:w="1425" w:type="dxa"/>
            <w:vAlign w:val="center"/>
          </w:tcPr>
          <w:p w14:paraId="3419C785" w14:textId="77777777" w:rsidR="00FF5CE4" w:rsidRDefault="00F51732">
            <w:pPr>
              <w:jc w:val="left"/>
            </w:pPr>
            <w:r>
              <w:rPr>
                <w:sz w:val="22"/>
              </w:rPr>
              <w:t>R-05</w:t>
            </w:r>
          </w:p>
        </w:tc>
        <w:tc>
          <w:tcPr>
            <w:tcW w:w="1425" w:type="dxa"/>
            <w:vAlign w:val="center"/>
          </w:tcPr>
          <w:p w14:paraId="5C0800CC" w14:textId="77777777" w:rsidR="00FF5CE4" w:rsidRDefault="00F51732">
            <w:pPr>
              <w:jc w:val="left"/>
            </w:pPr>
            <w:r>
              <w:rPr>
                <w:sz w:val="22"/>
              </w:rPr>
              <w:t>Ошибка пользователя</w:t>
            </w:r>
          </w:p>
        </w:tc>
        <w:tc>
          <w:tcPr>
            <w:tcW w:w="1425" w:type="dxa"/>
            <w:vAlign w:val="center"/>
          </w:tcPr>
          <w:p w14:paraId="3A1376E3" w14:textId="77777777" w:rsidR="00FF5CE4" w:rsidRDefault="00F51732">
            <w:pPr>
              <w:jc w:val="left"/>
            </w:pPr>
            <w:r>
              <w:rPr>
                <w:sz w:val="22"/>
              </w:rPr>
              <w:t>Высокая</w:t>
            </w:r>
          </w:p>
        </w:tc>
        <w:tc>
          <w:tcPr>
            <w:tcW w:w="1425" w:type="dxa"/>
            <w:vAlign w:val="center"/>
          </w:tcPr>
          <w:p w14:paraId="17C4C812" w14:textId="77777777" w:rsidR="00FF5CE4" w:rsidRDefault="00F51732">
            <w:pPr>
              <w:jc w:val="left"/>
            </w:pPr>
            <w:r>
              <w:rPr>
                <w:sz w:val="22"/>
              </w:rPr>
              <w:t>Средние</w:t>
            </w:r>
          </w:p>
        </w:tc>
        <w:tc>
          <w:tcPr>
            <w:tcW w:w="1425" w:type="dxa"/>
            <w:vAlign w:val="center"/>
          </w:tcPr>
          <w:p w14:paraId="733C19B3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63B2ECF3" w14:textId="77777777" w:rsidR="00FF5CE4" w:rsidRDefault="00F51732">
            <w:pPr>
              <w:jc w:val="left"/>
            </w:pPr>
            <w:r>
              <w:rPr>
                <w:sz w:val="22"/>
              </w:rPr>
              <w:t>Инструктаж и ограничения прав</w:t>
            </w:r>
          </w:p>
        </w:tc>
        <w:tc>
          <w:tcPr>
            <w:tcW w:w="1425" w:type="dxa"/>
            <w:vAlign w:val="center"/>
          </w:tcPr>
          <w:p w14:paraId="6239091B" w14:textId="77777777" w:rsidR="00FF5CE4" w:rsidRDefault="00F51732">
            <w:pPr>
              <w:jc w:val="left"/>
            </w:pPr>
            <w:r>
              <w:rPr>
                <w:sz w:val="22"/>
              </w:rPr>
              <w:t>Исправить данные, обучить пользователя</w:t>
            </w:r>
          </w:p>
        </w:tc>
      </w:tr>
      <w:tr w:rsidR="00FF5CE4" w14:paraId="10D70C60" w14:textId="77777777">
        <w:trPr>
          <w:jc w:val="center"/>
        </w:trPr>
        <w:tc>
          <w:tcPr>
            <w:tcW w:w="1425" w:type="dxa"/>
            <w:vAlign w:val="center"/>
          </w:tcPr>
          <w:p w14:paraId="670F6D4E" w14:textId="77777777" w:rsidR="00FF5CE4" w:rsidRDefault="00F51732">
            <w:pPr>
              <w:jc w:val="left"/>
            </w:pPr>
            <w:r>
              <w:rPr>
                <w:sz w:val="22"/>
              </w:rPr>
              <w:t>R-06</w:t>
            </w:r>
          </w:p>
        </w:tc>
        <w:tc>
          <w:tcPr>
            <w:tcW w:w="1425" w:type="dxa"/>
            <w:vAlign w:val="center"/>
          </w:tcPr>
          <w:p w14:paraId="55E14484" w14:textId="77777777" w:rsidR="00FF5CE4" w:rsidRDefault="00F51732">
            <w:pPr>
              <w:jc w:val="left"/>
            </w:pPr>
            <w:r>
              <w:rPr>
                <w:sz w:val="22"/>
              </w:rPr>
              <w:t>Неверные права доступа</w:t>
            </w:r>
          </w:p>
        </w:tc>
        <w:tc>
          <w:tcPr>
            <w:tcW w:w="1425" w:type="dxa"/>
            <w:vAlign w:val="center"/>
          </w:tcPr>
          <w:p w14:paraId="3E0E6D78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  <w:tc>
          <w:tcPr>
            <w:tcW w:w="1425" w:type="dxa"/>
            <w:vAlign w:val="center"/>
          </w:tcPr>
          <w:p w14:paraId="4A8A758D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3CCC7DB6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0BFF80A5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Ролевая модель и тест прав</w:t>
            </w:r>
          </w:p>
        </w:tc>
        <w:tc>
          <w:tcPr>
            <w:tcW w:w="1425" w:type="dxa"/>
            <w:vAlign w:val="center"/>
          </w:tcPr>
          <w:p w14:paraId="63F6DF07" w14:textId="77777777" w:rsidR="00FF5CE4" w:rsidRDefault="00F51732">
            <w:pPr>
              <w:jc w:val="left"/>
            </w:pPr>
            <w:proofErr w:type="spellStart"/>
            <w:r>
              <w:rPr>
                <w:sz w:val="22"/>
              </w:rPr>
              <w:t>Исправить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роли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проверить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доступ</w:t>
            </w:r>
            <w:proofErr w:type="spellEnd"/>
          </w:p>
        </w:tc>
      </w:tr>
      <w:tr w:rsidR="00FF5CE4" w14:paraId="2FD519CB" w14:textId="77777777">
        <w:trPr>
          <w:jc w:val="center"/>
        </w:trPr>
        <w:tc>
          <w:tcPr>
            <w:tcW w:w="1425" w:type="dxa"/>
            <w:vAlign w:val="center"/>
          </w:tcPr>
          <w:p w14:paraId="250289E1" w14:textId="77777777" w:rsidR="00FF5CE4" w:rsidRDefault="00F51732">
            <w:pPr>
              <w:jc w:val="left"/>
            </w:pPr>
            <w:r>
              <w:rPr>
                <w:sz w:val="22"/>
              </w:rPr>
              <w:t>R-07</w:t>
            </w:r>
          </w:p>
        </w:tc>
        <w:tc>
          <w:tcPr>
            <w:tcW w:w="1425" w:type="dxa"/>
            <w:vAlign w:val="center"/>
          </w:tcPr>
          <w:p w14:paraId="6D704FC2" w14:textId="77777777" w:rsidR="00FF5CE4" w:rsidRDefault="00F51732">
            <w:pPr>
              <w:jc w:val="left"/>
            </w:pPr>
            <w:r>
              <w:rPr>
                <w:sz w:val="22"/>
              </w:rPr>
              <w:t>Отсутствует .NET</w:t>
            </w:r>
          </w:p>
        </w:tc>
        <w:tc>
          <w:tcPr>
            <w:tcW w:w="1425" w:type="dxa"/>
            <w:vAlign w:val="center"/>
          </w:tcPr>
          <w:p w14:paraId="08B0A936" w14:textId="77777777" w:rsidR="00FF5CE4" w:rsidRDefault="00F51732">
            <w:pPr>
              <w:jc w:val="left"/>
            </w:pPr>
            <w:r>
              <w:rPr>
                <w:sz w:val="22"/>
              </w:rPr>
              <w:t>Низкая</w:t>
            </w:r>
          </w:p>
        </w:tc>
        <w:tc>
          <w:tcPr>
            <w:tcW w:w="1425" w:type="dxa"/>
            <w:vAlign w:val="center"/>
          </w:tcPr>
          <w:p w14:paraId="7C582719" w14:textId="77777777" w:rsidR="00FF5CE4" w:rsidRDefault="00F51732">
            <w:pPr>
              <w:jc w:val="left"/>
            </w:pPr>
            <w:r>
              <w:rPr>
                <w:sz w:val="22"/>
              </w:rPr>
              <w:t>Средние</w:t>
            </w:r>
          </w:p>
        </w:tc>
        <w:tc>
          <w:tcPr>
            <w:tcW w:w="1425" w:type="dxa"/>
            <w:vAlign w:val="center"/>
          </w:tcPr>
          <w:p w14:paraId="5CE0E9E9" w14:textId="77777777" w:rsidR="00FF5CE4" w:rsidRDefault="00F51732">
            <w:pPr>
              <w:jc w:val="left"/>
            </w:pPr>
            <w:r>
              <w:rPr>
                <w:sz w:val="22"/>
              </w:rPr>
              <w:t>Средний</w:t>
            </w:r>
          </w:p>
        </w:tc>
        <w:tc>
          <w:tcPr>
            <w:tcW w:w="1425" w:type="dxa"/>
            <w:vAlign w:val="center"/>
          </w:tcPr>
          <w:p w14:paraId="3B7A64FD" w14:textId="77777777" w:rsidR="00FF5CE4" w:rsidRDefault="00F51732">
            <w:pPr>
              <w:jc w:val="left"/>
            </w:pPr>
            <w:r>
              <w:rPr>
                <w:sz w:val="22"/>
              </w:rPr>
              <w:t>Проверка окружения</w:t>
            </w:r>
          </w:p>
        </w:tc>
        <w:tc>
          <w:tcPr>
            <w:tcW w:w="1425" w:type="dxa"/>
            <w:vAlign w:val="center"/>
          </w:tcPr>
          <w:p w14:paraId="6181137A" w14:textId="77777777" w:rsidR="00FF5CE4" w:rsidRDefault="00F51732">
            <w:pPr>
              <w:jc w:val="left"/>
            </w:pPr>
            <w:r>
              <w:rPr>
                <w:sz w:val="22"/>
              </w:rPr>
              <w:t>Установить требуемую версию .NET</w:t>
            </w:r>
          </w:p>
        </w:tc>
      </w:tr>
      <w:tr w:rsidR="00FF5CE4" w:rsidRPr="00F51732" w14:paraId="16D21511" w14:textId="77777777">
        <w:trPr>
          <w:jc w:val="center"/>
        </w:trPr>
        <w:tc>
          <w:tcPr>
            <w:tcW w:w="1425" w:type="dxa"/>
            <w:vAlign w:val="center"/>
          </w:tcPr>
          <w:p w14:paraId="1D4B5EDC" w14:textId="77777777" w:rsidR="00FF5CE4" w:rsidRDefault="00F51732">
            <w:pPr>
              <w:jc w:val="left"/>
            </w:pPr>
            <w:r>
              <w:rPr>
                <w:sz w:val="22"/>
              </w:rPr>
              <w:t>R-08</w:t>
            </w:r>
          </w:p>
        </w:tc>
        <w:tc>
          <w:tcPr>
            <w:tcW w:w="1425" w:type="dxa"/>
            <w:vAlign w:val="center"/>
          </w:tcPr>
          <w:p w14:paraId="6F82D6CA" w14:textId="77777777" w:rsidR="00FF5CE4" w:rsidRDefault="00F51732">
            <w:pPr>
              <w:jc w:val="left"/>
            </w:pPr>
            <w:r>
              <w:rPr>
                <w:sz w:val="22"/>
              </w:rPr>
              <w:t>Недостаточно места на диске</w:t>
            </w:r>
          </w:p>
        </w:tc>
        <w:tc>
          <w:tcPr>
            <w:tcW w:w="1425" w:type="dxa"/>
            <w:vAlign w:val="center"/>
          </w:tcPr>
          <w:p w14:paraId="0976FE6B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  <w:tc>
          <w:tcPr>
            <w:tcW w:w="1425" w:type="dxa"/>
            <w:vAlign w:val="center"/>
          </w:tcPr>
          <w:p w14:paraId="350B0C3D" w14:textId="77777777" w:rsidR="00FF5CE4" w:rsidRDefault="00F51732">
            <w:pPr>
              <w:jc w:val="left"/>
            </w:pPr>
            <w:r>
              <w:rPr>
                <w:sz w:val="22"/>
              </w:rPr>
              <w:t>Средние</w:t>
            </w:r>
          </w:p>
        </w:tc>
        <w:tc>
          <w:tcPr>
            <w:tcW w:w="1425" w:type="dxa"/>
            <w:vAlign w:val="center"/>
          </w:tcPr>
          <w:p w14:paraId="03E150F0" w14:textId="77777777" w:rsidR="00FF5CE4" w:rsidRDefault="00F51732">
            <w:pPr>
              <w:jc w:val="left"/>
            </w:pPr>
            <w:r>
              <w:rPr>
                <w:sz w:val="22"/>
              </w:rPr>
              <w:t>Средний</w:t>
            </w:r>
          </w:p>
        </w:tc>
        <w:tc>
          <w:tcPr>
            <w:tcW w:w="1425" w:type="dxa"/>
            <w:vAlign w:val="center"/>
          </w:tcPr>
          <w:p w14:paraId="75EAB351" w14:textId="77777777" w:rsidR="00FF5CE4" w:rsidRDefault="00F51732">
            <w:pPr>
              <w:jc w:val="left"/>
            </w:pPr>
            <w:r>
              <w:rPr>
                <w:sz w:val="22"/>
              </w:rPr>
              <w:t>Мониторинг свободного места</w:t>
            </w:r>
          </w:p>
        </w:tc>
        <w:tc>
          <w:tcPr>
            <w:tcW w:w="1425" w:type="dxa"/>
            <w:vAlign w:val="center"/>
          </w:tcPr>
          <w:p w14:paraId="47EE2A1A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Освободить/увеличить место и проверить БД</w:t>
            </w:r>
          </w:p>
        </w:tc>
      </w:tr>
    </w:tbl>
    <w:p w14:paraId="147EFD0D" w14:textId="77777777" w:rsidR="00FF5CE4" w:rsidRPr="00F51732" w:rsidRDefault="00F51732">
      <w:pPr>
        <w:pStyle w:val="1"/>
        <w:rPr>
          <w:lang w:val="ru-RU"/>
        </w:rPr>
      </w:pPr>
      <w:r w:rsidRPr="00F51732">
        <w:rPr>
          <w:lang w:val="ru-RU"/>
        </w:rPr>
        <w:t>Задание 11. Наиболее опасные риски</w:t>
      </w:r>
    </w:p>
    <w:p w14:paraId="66BEA753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Риск №1. Потеря или повреждение базы данных. Опасен возможной утратой заявок и истории работы. Предотвращение: регулярные автоматические резервные коп</w:t>
      </w:r>
      <w:r w:rsidRPr="00F51732">
        <w:rPr>
          <w:lang w:val="ru-RU"/>
        </w:rPr>
        <w:t>ии и тестовое восстановление.</w:t>
      </w:r>
    </w:p>
    <w:p w14:paraId="3B25FF8F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lastRenderedPageBreak/>
        <w:t xml:space="preserve">Риск №2. Недоступность </w:t>
      </w:r>
      <w:r>
        <w:t>MS</w:t>
      </w:r>
      <w:r w:rsidRPr="00F51732">
        <w:rPr>
          <w:lang w:val="ru-RU"/>
        </w:rPr>
        <w:t xml:space="preserve"> </w:t>
      </w:r>
      <w:r>
        <w:t>SQL</w:t>
      </w:r>
      <w:r w:rsidRPr="00F51732">
        <w:rPr>
          <w:lang w:val="ru-RU"/>
        </w:rPr>
        <w:t xml:space="preserve"> </w:t>
      </w:r>
      <w:r>
        <w:t>Server</w:t>
      </w:r>
      <w:r w:rsidRPr="00F51732">
        <w:rPr>
          <w:lang w:val="ru-RU"/>
        </w:rPr>
        <w:t xml:space="preserve">. Опасен полной остановкой работы пользователей с данными. Предотвращение: мониторинг сервера, проверка службы </w:t>
      </w:r>
      <w:r>
        <w:t>SQL</w:t>
      </w:r>
      <w:r w:rsidRPr="00F51732">
        <w:rPr>
          <w:lang w:val="ru-RU"/>
        </w:rPr>
        <w:t xml:space="preserve"> </w:t>
      </w:r>
      <w:r>
        <w:t>Server</w:t>
      </w:r>
      <w:r w:rsidRPr="00F51732">
        <w:rPr>
          <w:lang w:val="ru-RU"/>
        </w:rPr>
        <w:t>, сети и конфигурации.</w:t>
      </w:r>
    </w:p>
    <w:p w14:paraId="3BC9D3B6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 xml:space="preserve">Риск №3. Неверно настроенные права </w:t>
      </w:r>
      <w:r w:rsidRPr="00F51732">
        <w:rPr>
          <w:lang w:val="ru-RU"/>
        </w:rPr>
        <w:t>доступа. Опасен блокировкой работы или несанкционированным доступом к данным. Предотвращение: ролевая модель, принцип минимальных прав и предварительное тестирование.</w:t>
      </w:r>
    </w:p>
    <w:p w14:paraId="48CBC0E3" w14:textId="77777777" w:rsidR="00FF5CE4" w:rsidRPr="00F51732" w:rsidRDefault="00F51732">
      <w:pPr>
        <w:pStyle w:val="1"/>
        <w:rPr>
          <w:lang w:val="ru-RU"/>
        </w:rPr>
      </w:pPr>
      <w:r w:rsidRPr="00F51732">
        <w:rPr>
          <w:lang w:val="ru-RU"/>
        </w:rPr>
        <w:t>Задание 12. Формирование итогового плана внедрения</w:t>
      </w:r>
    </w:p>
    <w:p w14:paraId="4BB3A127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Итоговый документ «План внедрения прог</w:t>
      </w:r>
      <w:r w:rsidRPr="00F51732">
        <w:rPr>
          <w:lang w:val="ru-RU"/>
        </w:rPr>
        <w:t xml:space="preserve">раммного обеспечения </w:t>
      </w:r>
      <w:proofErr w:type="spellStart"/>
      <w:r>
        <w:t>HelpDesk</w:t>
      </w:r>
      <w:proofErr w:type="spellEnd"/>
      <w:r w:rsidRPr="00F51732">
        <w:rPr>
          <w:lang w:val="ru-RU"/>
        </w:rPr>
        <w:t>» сформирован отдельным файлом. В него включены общая информация о системе, цели и задачи, системные требования, программное окружение, архитектура, этапы и календарный план, контрольные точки, реестр рисков, резервное копирова</w:t>
      </w:r>
      <w:r w:rsidRPr="00F51732">
        <w:rPr>
          <w:lang w:val="ru-RU"/>
        </w:rPr>
        <w:t>ние, чек-лист готовности и заключение.</w:t>
      </w:r>
    </w:p>
    <w:p w14:paraId="453A2318" w14:textId="77777777" w:rsidR="00FF5CE4" w:rsidRPr="00F51732" w:rsidRDefault="00F51732">
      <w:pPr>
        <w:pStyle w:val="1"/>
        <w:rPr>
          <w:lang w:val="ru-RU"/>
        </w:rPr>
      </w:pPr>
      <w:r w:rsidRPr="00F51732">
        <w:rPr>
          <w:lang w:val="ru-RU"/>
        </w:rPr>
        <w:t>Контрольные вопросы</w:t>
      </w:r>
    </w:p>
    <w:p w14:paraId="626125F6" w14:textId="77777777" w:rsidR="00FF5CE4" w:rsidRPr="00F51732" w:rsidRDefault="00F51732">
      <w:pPr>
        <w:rPr>
          <w:lang w:val="ru-RU"/>
        </w:rPr>
      </w:pPr>
      <w:r w:rsidRPr="00F51732">
        <w:rPr>
          <w:b/>
          <w:lang w:val="ru-RU"/>
        </w:rPr>
        <w:t>1. Что называется риском внедрения?</w:t>
      </w:r>
    </w:p>
    <w:p w14:paraId="43FA2AD4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Возможное событие или ситуация, способная отрицательно повлиять на внедрение или эксплуатацию ПО.</w:t>
      </w:r>
    </w:p>
    <w:p w14:paraId="6F49E666" w14:textId="77777777" w:rsidR="00FF5CE4" w:rsidRPr="00F51732" w:rsidRDefault="00F51732">
      <w:pPr>
        <w:rPr>
          <w:lang w:val="ru-RU"/>
        </w:rPr>
      </w:pPr>
      <w:r w:rsidRPr="00F51732">
        <w:rPr>
          <w:b/>
          <w:lang w:val="ru-RU"/>
        </w:rPr>
        <w:t>2. Чем риск отличается от проблемы?</w:t>
      </w:r>
    </w:p>
    <w:p w14:paraId="0118B9AA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Риск — возможное событие, а</w:t>
      </w:r>
      <w:r w:rsidRPr="00F51732">
        <w:rPr>
          <w:lang w:val="ru-RU"/>
        </w:rPr>
        <w:t xml:space="preserve"> проблема — событие, которое уже произошло.</w:t>
      </w:r>
    </w:p>
    <w:p w14:paraId="2C9763BC" w14:textId="77777777" w:rsidR="00FF5CE4" w:rsidRPr="00F51732" w:rsidRDefault="00F51732">
      <w:pPr>
        <w:rPr>
          <w:lang w:val="ru-RU"/>
        </w:rPr>
      </w:pPr>
      <w:r w:rsidRPr="00F51732">
        <w:rPr>
          <w:b/>
          <w:lang w:val="ru-RU"/>
        </w:rPr>
        <w:t>3. Что показывает вероятность риска?</w:t>
      </w:r>
    </w:p>
    <w:p w14:paraId="46D9E6E2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Насколько вероятно возникновение определённой проблемы.</w:t>
      </w:r>
    </w:p>
    <w:p w14:paraId="307B4B4D" w14:textId="77777777" w:rsidR="00FF5CE4" w:rsidRPr="00F51732" w:rsidRDefault="00F51732">
      <w:pPr>
        <w:rPr>
          <w:lang w:val="ru-RU"/>
        </w:rPr>
      </w:pPr>
      <w:r w:rsidRPr="00F51732">
        <w:rPr>
          <w:b/>
          <w:lang w:val="ru-RU"/>
        </w:rPr>
        <w:t>4. Что показывают последствия риска?</w:t>
      </w:r>
    </w:p>
    <w:p w14:paraId="05048704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Насколько серьёзно проблема повлияет на работу системы.</w:t>
      </w:r>
    </w:p>
    <w:p w14:paraId="19BC6738" w14:textId="77777777" w:rsidR="00FF5CE4" w:rsidRPr="00F51732" w:rsidRDefault="00F51732">
      <w:pPr>
        <w:rPr>
          <w:lang w:val="ru-RU"/>
        </w:rPr>
      </w:pPr>
      <w:r w:rsidRPr="00F51732">
        <w:rPr>
          <w:b/>
          <w:lang w:val="ru-RU"/>
        </w:rPr>
        <w:t>5. Для чего нужны меры пре</w:t>
      </w:r>
      <w:r w:rsidRPr="00F51732">
        <w:rPr>
          <w:b/>
          <w:lang w:val="ru-RU"/>
        </w:rPr>
        <w:t>дотвращения?</w:t>
      </w:r>
    </w:p>
    <w:p w14:paraId="6BD07CBF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Чтобы заранее уменьшить вероятность риска или тяжесть его последствий.</w:t>
      </w:r>
    </w:p>
    <w:p w14:paraId="384EAE70" w14:textId="77777777" w:rsidR="00FF5CE4" w:rsidRPr="00F51732" w:rsidRDefault="00F51732">
      <w:pPr>
        <w:rPr>
          <w:lang w:val="ru-RU"/>
        </w:rPr>
      </w:pPr>
      <w:r w:rsidRPr="00F51732">
        <w:rPr>
          <w:b/>
          <w:lang w:val="ru-RU"/>
        </w:rPr>
        <w:t>6. Что такое план реагирования?</w:t>
      </w:r>
    </w:p>
    <w:p w14:paraId="3D86CCB0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Последовательность действий специалиста после возникновения проблемы.</w:t>
      </w:r>
    </w:p>
    <w:p w14:paraId="77675925" w14:textId="77777777" w:rsidR="00FF5CE4" w:rsidRPr="00F51732" w:rsidRDefault="00F51732">
      <w:pPr>
        <w:rPr>
          <w:lang w:val="ru-RU"/>
        </w:rPr>
      </w:pPr>
      <w:r w:rsidRPr="00F51732">
        <w:rPr>
          <w:b/>
          <w:lang w:val="ru-RU"/>
        </w:rPr>
        <w:t>7. Пример технического риска.</w:t>
      </w:r>
    </w:p>
    <w:p w14:paraId="52D3DF25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lastRenderedPageBreak/>
        <w:t xml:space="preserve">Недостаточно места на диске или </w:t>
      </w:r>
      <w:r w:rsidRPr="00F51732">
        <w:rPr>
          <w:lang w:val="ru-RU"/>
        </w:rPr>
        <w:t>компьютер не соответствует требованиям.</w:t>
      </w:r>
    </w:p>
    <w:p w14:paraId="25246E47" w14:textId="77777777" w:rsidR="00FF5CE4" w:rsidRPr="00F51732" w:rsidRDefault="00F51732">
      <w:pPr>
        <w:rPr>
          <w:lang w:val="ru-RU"/>
        </w:rPr>
      </w:pPr>
      <w:r w:rsidRPr="00F51732">
        <w:rPr>
          <w:b/>
          <w:lang w:val="ru-RU"/>
        </w:rPr>
        <w:t>8. Пример риска базы данных.</w:t>
      </w:r>
    </w:p>
    <w:p w14:paraId="01A7597C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 xml:space="preserve">Повреждение или потеря базы </w:t>
      </w:r>
      <w:proofErr w:type="spellStart"/>
      <w:r>
        <w:t>HelpDeskDB</w:t>
      </w:r>
      <w:proofErr w:type="spellEnd"/>
      <w:r w:rsidRPr="00F51732">
        <w:rPr>
          <w:lang w:val="ru-RU"/>
        </w:rPr>
        <w:t>.</w:t>
      </w:r>
    </w:p>
    <w:p w14:paraId="0C20ACA9" w14:textId="77777777" w:rsidR="00FF5CE4" w:rsidRPr="00F51732" w:rsidRDefault="00F51732">
      <w:pPr>
        <w:rPr>
          <w:lang w:val="ru-RU"/>
        </w:rPr>
      </w:pPr>
      <w:r w:rsidRPr="00F51732">
        <w:rPr>
          <w:b/>
          <w:lang w:val="ru-RU"/>
        </w:rPr>
        <w:t>9. Почему важно резервное копирование?</w:t>
      </w:r>
    </w:p>
    <w:p w14:paraId="5C8C953A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Оно позволяет восстановить заявки и другие данные после сбоя или повреждения БД.</w:t>
      </w:r>
    </w:p>
    <w:p w14:paraId="1845C281" w14:textId="77777777" w:rsidR="00FF5CE4" w:rsidRPr="00F51732" w:rsidRDefault="00F51732">
      <w:pPr>
        <w:rPr>
          <w:lang w:val="ru-RU"/>
        </w:rPr>
      </w:pPr>
      <w:r w:rsidRPr="00F51732">
        <w:rPr>
          <w:b/>
          <w:lang w:val="ru-RU"/>
        </w:rPr>
        <w:t>10. Что входит в итоговый п</w:t>
      </w:r>
      <w:r w:rsidRPr="00F51732">
        <w:rPr>
          <w:b/>
          <w:lang w:val="ru-RU"/>
        </w:rPr>
        <w:t>лан внедрения?</w:t>
      </w:r>
    </w:p>
    <w:p w14:paraId="4743845D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Описание продукта, цели и задачи, требования, окружение, архитектура, этапы, календарный план, контрольные точки, риски, резервное копирование, проверка готовности и заключение.</w:t>
      </w:r>
    </w:p>
    <w:p w14:paraId="0439B1CA" w14:textId="77777777" w:rsidR="00FF5CE4" w:rsidRPr="00F51732" w:rsidRDefault="00F51732">
      <w:pPr>
        <w:pStyle w:val="1"/>
        <w:rPr>
          <w:lang w:val="ru-RU"/>
        </w:rPr>
      </w:pPr>
      <w:r w:rsidRPr="00F51732">
        <w:rPr>
          <w:lang w:val="ru-RU"/>
        </w:rPr>
        <w:t>Вывод</w:t>
      </w:r>
    </w:p>
    <w:p w14:paraId="3466493B" w14:textId="4563EF32" w:rsidR="00FF5CE4" w:rsidRDefault="00F51732">
      <w:pPr>
        <w:rPr>
          <w:lang w:val="ru-RU"/>
        </w:rPr>
      </w:pPr>
      <w:r w:rsidRPr="00F51732">
        <w:rPr>
          <w:lang w:val="ru-RU"/>
        </w:rPr>
        <w:t>В ходе практической работы были выявлены технические, про</w:t>
      </w:r>
      <w:r w:rsidRPr="00F51732">
        <w:rPr>
          <w:lang w:val="ru-RU"/>
        </w:rPr>
        <w:t xml:space="preserve">граммные, сетевые, информационные, пользовательские риски и риски безопасности при внедрении </w:t>
      </w:r>
      <w:proofErr w:type="spellStart"/>
      <w:r>
        <w:t>HelpDesk</w:t>
      </w:r>
      <w:proofErr w:type="spellEnd"/>
      <w:r w:rsidRPr="00F51732">
        <w:rPr>
          <w:lang w:val="ru-RU"/>
        </w:rPr>
        <w:t>. Для каждого риска были оценены вероятность возникновения и серьёзность последствий, что позволяет определить приоритет реагирования. Наиболее опасными яв</w:t>
      </w:r>
      <w:r w:rsidRPr="00F51732">
        <w:rPr>
          <w:lang w:val="ru-RU"/>
        </w:rPr>
        <w:t xml:space="preserve">ляются потеря базы данных, недоступность </w:t>
      </w:r>
      <w:r>
        <w:t>MS</w:t>
      </w:r>
      <w:r w:rsidRPr="00F51732">
        <w:rPr>
          <w:lang w:val="ru-RU"/>
        </w:rPr>
        <w:t xml:space="preserve"> </w:t>
      </w:r>
      <w:r>
        <w:t>SQL</w:t>
      </w:r>
      <w:r w:rsidRPr="00F51732">
        <w:rPr>
          <w:lang w:val="ru-RU"/>
        </w:rPr>
        <w:t xml:space="preserve"> </w:t>
      </w:r>
      <w:r>
        <w:t>Server</w:t>
      </w:r>
      <w:r w:rsidRPr="00F51732">
        <w:rPr>
          <w:lang w:val="ru-RU"/>
        </w:rPr>
        <w:t xml:space="preserve"> и ошибки настройки прав доступа. Для снижения рисков необходимо заранее проверять программное окружение, сеть, права пользователей и регулярно создавать резервные копии. Также был разработан план дейст</w:t>
      </w:r>
      <w:r w:rsidRPr="00F51732">
        <w:rPr>
          <w:lang w:val="ru-RU"/>
        </w:rPr>
        <w:t xml:space="preserve">вий специалиста при возникновении типовых проблем. Итогом работы стал документ «План внедрения программного обеспечения </w:t>
      </w:r>
      <w:proofErr w:type="spellStart"/>
      <w:r>
        <w:t>HelpDesk</w:t>
      </w:r>
      <w:proofErr w:type="spellEnd"/>
      <w:r w:rsidRPr="00F51732">
        <w:rPr>
          <w:lang w:val="ru-RU"/>
        </w:rPr>
        <w:t>». Он может использоваться как последовательная инструкция при подготовке, установке, проверке и вводе системы в эксплуатацию.</w:t>
      </w:r>
    </w:p>
    <w:p w14:paraId="25DC1B0C" w14:textId="08065296" w:rsidR="00F51732" w:rsidRDefault="00F51732">
      <w:pPr>
        <w:rPr>
          <w:lang w:val="ru-RU"/>
        </w:rPr>
      </w:pPr>
    </w:p>
    <w:p w14:paraId="759AF2F2" w14:textId="54671F6E" w:rsidR="00F51732" w:rsidRDefault="00F51732">
      <w:pPr>
        <w:rPr>
          <w:lang w:val="ru-RU"/>
        </w:rPr>
      </w:pPr>
    </w:p>
    <w:p w14:paraId="132D9FFF" w14:textId="585FB5BA" w:rsidR="00F51732" w:rsidRDefault="00F51732">
      <w:pPr>
        <w:rPr>
          <w:lang w:val="ru-RU"/>
        </w:rPr>
      </w:pPr>
    </w:p>
    <w:p w14:paraId="6ACB9455" w14:textId="77777777" w:rsidR="00F51732" w:rsidRPr="00F51732" w:rsidRDefault="00F51732">
      <w:pPr>
        <w:rPr>
          <w:lang w:val="ru-RU"/>
        </w:rPr>
      </w:pPr>
    </w:p>
    <w:p w14:paraId="531434C6" w14:textId="77777777" w:rsidR="00FF5CE4" w:rsidRPr="00F51732" w:rsidRDefault="00F51732">
      <w:pPr>
        <w:jc w:val="center"/>
        <w:rPr>
          <w:lang w:val="ru-RU"/>
        </w:rPr>
      </w:pPr>
      <w:r w:rsidRPr="00F51732">
        <w:rPr>
          <w:b/>
          <w:sz w:val="32"/>
          <w:lang w:val="ru-RU"/>
        </w:rPr>
        <w:lastRenderedPageBreak/>
        <w:t>П</w:t>
      </w:r>
      <w:r w:rsidRPr="00F51732">
        <w:rPr>
          <w:b/>
          <w:sz w:val="32"/>
          <w:lang w:val="ru-RU"/>
        </w:rPr>
        <w:t xml:space="preserve">ЛАН ВНЕДРЕНИЯ ПРОГРАММНОГО ОБЕСПЕЧЕНИЯ </w:t>
      </w:r>
      <w:r>
        <w:rPr>
          <w:b/>
          <w:sz w:val="32"/>
        </w:rPr>
        <w:t>HELPDESK</w:t>
      </w:r>
    </w:p>
    <w:p w14:paraId="49396FB0" w14:textId="107B73DC" w:rsidR="00FF5CE4" w:rsidRPr="00F51732" w:rsidRDefault="00F51732" w:rsidP="00F51732">
      <w:pPr>
        <w:jc w:val="left"/>
        <w:rPr>
          <w:lang w:val="ru-RU"/>
        </w:rPr>
      </w:pPr>
      <w:r>
        <w:rPr>
          <w:b/>
          <w:lang w:val="ru-RU"/>
        </w:rPr>
        <w:t>Студент</w:t>
      </w:r>
      <w:r w:rsidRPr="00F51732">
        <w:rPr>
          <w:b/>
          <w:lang w:val="ru-RU"/>
        </w:rPr>
        <w:t xml:space="preserve">: </w:t>
      </w:r>
      <w:proofErr w:type="spellStart"/>
      <w:r w:rsidRPr="00F51732">
        <w:rPr>
          <w:b/>
          <w:lang w:val="ru-RU"/>
        </w:rPr>
        <w:t>Чнаваян</w:t>
      </w:r>
      <w:proofErr w:type="spellEnd"/>
      <w:r w:rsidRPr="00F51732">
        <w:rPr>
          <w:b/>
          <w:lang w:val="ru-RU"/>
        </w:rPr>
        <w:t xml:space="preserve"> Шираз</w:t>
      </w:r>
      <w:r w:rsidRPr="00F51732">
        <w:rPr>
          <w:b/>
          <w:lang w:val="ru-RU"/>
        </w:rPr>
        <w:br/>
        <w:t>Группа: ИСП 2151</w:t>
      </w:r>
    </w:p>
    <w:p w14:paraId="3B7E9206" w14:textId="77777777" w:rsidR="00FF5CE4" w:rsidRPr="00F51732" w:rsidRDefault="00F51732">
      <w:pPr>
        <w:pStyle w:val="1"/>
        <w:rPr>
          <w:lang w:val="ru-RU"/>
        </w:rPr>
      </w:pPr>
      <w:r w:rsidRPr="00F51732">
        <w:rPr>
          <w:lang w:val="ru-RU"/>
        </w:rPr>
        <w:t>1. Общая информация о программном продукте</w:t>
      </w:r>
      <w:bookmarkStart w:id="0" w:name="_GoBack"/>
      <w:bookmarkEnd w:id="0"/>
    </w:p>
    <w:p w14:paraId="01B4B6EB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 xml:space="preserve">Название программы: </w:t>
      </w:r>
      <w:proofErr w:type="spellStart"/>
      <w:r>
        <w:t>HelpDesk</w:t>
      </w:r>
      <w:proofErr w:type="spellEnd"/>
      <w:r w:rsidRPr="00F51732">
        <w:rPr>
          <w:lang w:val="ru-RU"/>
        </w:rPr>
        <w:t>. Назначение: регистрация, обработка и контроль заявок пользователей в службу технической поддер</w:t>
      </w:r>
      <w:r w:rsidRPr="00F51732">
        <w:rPr>
          <w:lang w:val="ru-RU"/>
        </w:rPr>
        <w:t>жки. Основные пользователи: сотрудники организации, специалисты технической поддержки и администратор. Основные функции: авторизация, создание и редактирование заявок, назначение исполнителя, изменение статуса и приоритета, поиск и просмотр заявок, хранени</w:t>
      </w:r>
      <w:r w:rsidRPr="00F51732">
        <w:rPr>
          <w:lang w:val="ru-RU"/>
        </w:rPr>
        <w:t xml:space="preserve">е истории и данных в базе </w:t>
      </w:r>
      <w:proofErr w:type="spellStart"/>
      <w:r>
        <w:t>HelpDeskDB</w:t>
      </w:r>
      <w:proofErr w:type="spellEnd"/>
      <w:r w:rsidRPr="00F51732">
        <w:rPr>
          <w:lang w:val="ru-RU"/>
        </w:rPr>
        <w:t>.</w:t>
      </w:r>
    </w:p>
    <w:p w14:paraId="0CD9F478" w14:textId="77777777" w:rsidR="00FF5CE4" w:rsidRPr="00F51732" w:rsidRDefault="00F51732">
      <w:pPr>
        <w:pStyle w:val="1"/>
        <w:rPr>
          <w:lang w:val="ru-RU"/>
        </w:rPr>
      </w:pPr>
      <w:r w:rsidRPr="00F51732">
        <w:rPr>
          <w:lang w:val="ru-RU"/>
        </w:rPr>
        <w:t>2. Цель внедрения</w:t>
      </w:r>
    </w:p>
    <w:p w14:paraId="208461AF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Основная цель — организовать единый учёт и обработку обращений пользователей. Дополнительные цели: сократить время реакции на заявки, повысить прозрачность работы поддержки и обеспечить сохранность ис</w:t>
      </w:r>
      <w:r w:rsidRPr="00F51732">
        <w:rPr>
          <w:lang w:val="ru-RU"/>
        </w:rPr>
        <w:t xml:space="preserve">тории обращений. Основные задачи: подготовить рабочие места, установить программное окружение, настроить </w:t>
      </w:r>
      <w:r>
        <w:t>MS</w:t>
      </w:r>
      <w:r w:rsidRPr="00F51732">
        <w:rPr>
          <w:lang w:val="ru-RU"/>
        </w:rPr>
        <w:t xml:space="preserve"> </w:t>
      </w:r>
      <w:r>
        <w:t>SQL</w:t>
      </w:r>
      <w:r w:rsidRPr="00F51732">
        <w:rPr>
          <w:lang w:val="ru-RU"/>
        </w:rPr>
        <w:t xml:space="preserve"> </w:t>
      </w:r>
      <w:r>
        <w:t>Server</w:t>
      </w:r>
      <w:r w:rsidRPr="00F51732">
        <w:rPr>
          <w:lang w:val="ru-RU"/>
        </w:rPr>
        <w:t xml:space="preserve"> и базу </w:t>
      </w:r>
      <w:proofErr w:type="spellStart"/>
      <w:r>
        <w:t>HelpDeskDB</w:t>
      </w:r>
      <w:proofErr w:type="spellEnd"/>
      <w:r w:rsidRPr="00F51732">
        <w:rPr>
          <w:lang w:val="ru-RU"/>
        </w:rPr>
        <w:t xml:space="preserve">, установить </w:t>
      </w:r>
      <w:proofErr w:type="spellStart"/>
      <w:r>
        <w:t>HelpDesk</w:t>
      </w:r>
      <w:proofErr w:type="spellEnd"/>
      <w:r w:rsidRPr="00F51732">
        <w:rPr>
          <w:lang w:val="ru-RU"/>
        </w:rPr>
        <w:t>, проверить подключение, обучить пользователей и ввести систему в эксплуатацию. Ожидаемый результат</w:t>
      </w:r>
      <w:r w:rsidRPr="00F51732">
        <w:rPr>
          <w:lang w:val="ru-RU"/>
        </w:rPr>
        <w:t xml:space="preserve"> — стабильная работа </w:t>
      </w:r>
      <w:proofErr w:type="spellStart"/>
      <w:r>
        <w:t>HelpDesk</w:t>
      </w:r>
      <w:proofErr w:type="spellEnd"/>
      <w:r w:rsidRPr="00F51732">
        <w:rPr>
          <w:lang w:val="ru-RU"/>
        </w:rPr>
        <w:t xml:space="preserve"> и централизованное хранение заявок.</w:t>
      </w:r>
    </w:p>
    <w:p w14:paraId="11A448FD" w14:textId="77777777" w:rsidR="00FF5CE4" w:rsidRPr="00F51732" w:rsidRDefault="00F51732">
      <w:pPr>
        <w:pStyle w:val="1"/>
        <w:rPr>
          <w:lang w:val="ru-RU"/>
        </w:rPr>
      </w:pPr>
      <w:r w:rsidRPr="00F51732">
        <w:rPr>
          <w:lang w:val="ru-RU"/>
        </w:rPr>
        <w:t>3. Системные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420"/>
      </w:tblGrid>
      <w:tr w:rsidR="00FF5CE4" w14:paraId="436FDCD8" w14:textId="77777777" w:rsidTr="00F51732">
        <w:trPr>
          <w:jc w:val="center"/>
        </w:trPr>
        <w:tc>
          <w:tcPr>
            <w:tcW w:w="2552" w:type="dxa"/>
            <w:vAlign w:val="center"/>
          </w:tcPr>
          <w:p w14:paraId="6690D502" w14:textId="77777777" w:rsidR="00FF5CE4" w:rsidRDefault="00F51732">
            <w:pPr>
              <w:jc w:val="center"/>
            </w:pPr>
            <w:proofErr w:type="spellStart"/>
            <w:r>
              <w:rPr>
                <w:b/>
                <w:sz w:val="22"/>
              </w:rPr>
              <w:t>Компонент</w:t>
            </w:r>
            <w:proofErr w:type="spellEnd"/>
          </w:p>
        </w:tc>
        <w:tc>
          <w:tcPr>
            <w:tcW w:w="7420" w:type="dxa"/>
            <w:vAlign w:val="center"/>
          </w:tcPr>
          <w:p w14:paraId="5D488DAC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Требование</w:t>
            </w:r>
          </w:p>
        </w:tc>
      </w:tr>
      <w:tr w:rsidR="00FF5CE4" w:rsidRPr="00F51732" w14:paraId="27910BC1" w14:textId="77777777" w:rsidTr="00F51732">
        <w:trPr>
          <w:jc w:val="center"/>
        </w:trPr>
        <w:tc>
          <w:tcPr>
            <w:tcW w:w="2552" w:type="dxa"/>
            <w:vAlign w:val="center"/>
          </w:tcPr>
          <w:p w14:paraId="357830BF" w14:textId="77777777" w:rsidR="00FF5CE4" w:rsidRDefault="00F51732">
            <w:pPr>
              <w:jc w:val="left"/>
            </w:pPr>
            <w:r>
              <w:rPr>
                <w:sz w:val="22"/>
              </w:rPr>
              <w:t>Процессор</w:t>
            </w:r>
          </w:p>
        </w:tc>
        <w:tc>
          <w:tcPr>
            <w:tcW w:w="7420" w:type="dxa"/>
            <w:vAlign w:val="center"/>
          </w:tcPr>
          <w:p w14:paraId="5EF2E6E7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2-ядерный процессор, 2 ГГц или выше</w:t>
            </w:r>
          </w:p>
        </w:tc>
      </w:tr>
      <w:tr w:rsidR="00FF5CE4" w:rsidRPr="00F51732" w14:paraId="4740F89D" w14:textId="77777777" w:rsidTr="00F51732">
        <w:trPr>
          <w:jc w:val="center"/>
        </w:trPr>
        <w:tc>
          <w:tcPr>
            <w:tcW w:w="2552" w:type="dxa"/>
            <w:vAlign w:val="center"/>
          </w:tcPr>
          <w:p w14:paraId="027CAACE" w14:textId="77777777" w:rsidR="00FF5CE4" w:rsidRDefault="00F51732">
            <w:pPr>
              <w:jc w:val="left"/>
            </w:pPr>
            <w:r>
              <w:rPr>
                <w:sz w:val="22"/>
              </w:rPr>
              <w:t>ОЗУ</w:t>
            </w:r>
          </w:p>
        </w:tc>
        <w:tc>
          <w:tcPr>
            <w:tcW w:w="7420" w:type="dxa"/>
            <w:vAlign w:val="center"/>
          </w:tcPr>
          <w:p w14:paraId="03B16374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Не менее 4 ГБ, рекомендуется 8 ГБ</w:t>
            </w:r>
          </w:p>
        </w:tc>
      </w:tr>
      <w:tr w:rsidR="00FF5CE4" w:rsidRPr="00F51732" w14:paraId="1A975FCC" w14:textId="77777777" w:rsidTr="00F51732">
        <w:trPr>
          <w:jc w:val="center"/>
        </w:trPr>
        <w:tc>
          <w:tcPr>
            <w:tcW w:w="2552" w:type="dxa"/>
            <w:vAlign w:val="center"/>
          </w:tcPr>
          <w:p w14:paraId="228E7499" w14:textId="77777777" w:rsidR="00FF5CE4" w:rsidRDefault="00F51732">
            <w:pPr>
              <w:jc w:val="left"/>
            </w:pPr>
            <w:proofErr w:type="spellStart"/>
            <w:r>
              <w:rPr>
                <w:sz w:val="22"/>
              </w:rPr>
              <w:t>Диск</w:t>
            </w:r>
            <w:proofErr w:type="spellEnd"/>
          </w:p>
        </w:tc>
        <w:tc>
          <w:tcPr>
            <w:tcW w:w="7420" w:type="dxa"/>
            <w:vAlign w:val="center"/>
          </w:tcPr>
          <w:p w14:paraId="4E1BC668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 xml:space="preserve">Не менее 2 ГБ свободного места для </w:t>
            </w:r>
            <w:r w:rsidRPr="00F51732">
              <w:rPr>
                <w:sz w:val="22"/>
                <w:lang w:val="ru-RU"/>
              </w:rPr>
              <w:t>приложения; дополнительное место для БД и резервных копий</w:t>
            </w:r>
          </w:p>
        </w:tc>
      </w:tr>
      <w:tr w:rsidR="00FF5CE4" w14:paraId="19F85D97" w14:textId="77777777" w:rsidTr="00F51732">
        <w:trPr>
          <w:jc w:val="center"/>
        </w:trPr>
        <w:tc>
          <w:tcPr>
            <w:tcW w:w="2552" w:type="dxa"/>
            <w:vAlign w:val="center"/>
          </w:tcPr>
          <w:p w14:paraId="3C42CAAF" w14:textId="77777777" w:rsidR="00FF5CE4" w:rsidRDefault="00F51732">
            <w:pPr>
              <w:jc w:val="left"/>
            </w:pPr>
            <w:proofErr w:type="spellStart"/>
            <w:r>
              <w:rPr>
                <w:sz w:val="22"/>
              </w:rPr>
              <w:t>Операционная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система</w:t>
            </w:r>
            <w:proofErr w:type="spellEnd"/>
          </w:p>
        </w:tc>
        <w:tc>
          <w:tcPr>
            <w:tcW w:w="7420" w:type="dxa"/>
            <w:vAlign w:val="center"/>
          </w:tcPr>
          <w:p w14:paraId="6966708A" w14:textId="77777777" w:rsidR="00FF5CE4" w:rsidRDefault="00F51732">
            <w:pPr>
              <w:jc w:val="left"/>
            </w:pPr>
            <w:r>
              <w:rPr>
                <w:sz w:val="22"/>
              </w:rPr>
              <w:t>Windows 10/11, 64-bit</w:t>
            </w:r>
          </w:p>
        </w:tc>
      </w:tr>
      <w:tr w:rsidR="00FF5CE4" w:rsidRPr="00F51732" w14:paraId="09A12141" w14:textId="77777777" w:rsidTr="00F51732">
        <w:trPr>
          <w:jc w:val="center"/>
        </w:trPr>
        <w:tc>
          <w:tcPr>
            <w:tcW w:w="2552" w:type="dxa"/>
            <w:vAlign w:val="center"/>
          </w:tcPr>
          <w:p w14:paraId="682B1C35" w14:textId="77777777" w:rsidR="00FF5CE4" w:rsidRDefault="00F51732">
            <w:pPr>
              <w:jc w:val="left"/>
            </w:pPr>
            <w:r>
              <w:rPr>
                <w:sz w:val="22"/>
              </w:rPr>
              <w:lastRenderedPageBreak/>
              <w:t>Сеть</w:t>
            </w:r>
          </w:p>
        </w:tc>
        <w:tc>
          <w:tcPr>
            <w:tcW w:w="7420" w:type="dxa"/>
            <w:vAlign w:val="center"/>
          </w:tcPr>
          <w:p w14:paraId="58E5F97D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 xml:space="preserve">Стабильное подключение к локальной сети/серверу </w:t>
            </w:r>
            <w:r>
              <w:rPr>
                <w:sz w:val="22"/>
              </w:rPr>
              <w:t>MS</w:t>
            </w:r>
            <w:r w:rsidRPr="00F51732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SQL</w:t>
            </w:r>
            <w:r w:rsidRPr="00F51732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</w:p>
        </w:tc>
      </w:tr>
    </w:tbl>
    <w:p w14:paraId="05858339" w14:textId="77777777" w:rsidR="00FF5CE4" w:rsidRPr="00F51732" w:rsidRDefault="00F51732">
      <w:pPr>
        <w:pStyle w:val="1"/>
        <w:rPr>
          <w:lang w:val="ru-RU"/>
        </w:rPr>
      </w:pPr>
      <w:r w:rsidRPr="00F51732">
        <w:rPr>
          <w:lang w:val="ru-RU"/>
        </w:rPr>
        <w:t>4. Программное окружение</w:t>
      </w:r>
    </w:p>
    <w:p w14:paraId="6E07D58E" w14:textId="77777777" w:rsidR="00FF5CE4" w:rsidRPr="00F51732" w:rsidRDefault="00F51732">
      <w:pPr>
        <w:rPr>
          <w:lang w:val="ru-RU"/>
        </w:rPr>
      </w:pPr>
      <w:r>
        <w:t>Windows</w:t>
      </w:r>
      <w:r w:rsidRPr="00F51732">
        <w:rPr>
          <w:lang w:val="ru-RU"/>
        </w:rPr>
        <w:t xml:space="preserve"> — операционная система рабочего места. .</w:t>
      </w:r>
      <w:r>
        <w:t>NET</w:t>
      </w:r>
      <w:r w:rsidRPr="00F51732">
        <w:rPr>
          <w:lang w:val="ru-RU"/>
        </w:rPr>
        <w:t xml:space="preserve"> — </w:t>
      </w:r>
      <w:r w:rsidRPr="00F51732">
        <w:rPr>
          <w:lang w:val="ru-RU"/>
        </w:rPr>
        <w:t xml:space="preserve">среда выполнения приложения. </w:t>
      </w:r>
      <w:proofErr w:type="spellStart"/>
      <w:r>
        <w:t>HelpDesk</w:t>
      </w:r>
      <w:proofErr w:type="spellEnd"/>
      <w:r w:rsidRPr="00F51732">
        <w:rPr>
          <w:lang w:val="ru-RU"/>
        </w:rPr>
        <w:t xml:space="preserve"> — клиентское приложение. </w:t>
      </w:r>
      <w:r>
        <w:t>MS</w:t>
      </w:r>
      <w:r w:rsidRPr="00F51732">
        <w:rPr>
          <w:lang w:val="ru-RU"/>
        </w:rPr>
        <w:t xml:space="preserve"> </w:t>
      </w:r>
      <w:r>
        <w:t>SQL</w:t>
      </w:r>
      <w:r w:rsidRPr="00F51732">
        <w:rPr>
          <w:lang w:val="ru-RU"/>
        </w:rPr>
        <w:t xml:space="preserve"> </w:t>
      </w:r>
      <w:r>
        <w:t>Server</w:t>
      </w:r>
      <w:r w:rsidRPr="00F51732">
        <w:rPr>
          <w:lang w:val="ru-RU"/>
        </w:rPr>
        <w:t xml:space="preserve"> — СУБД для хранения данных. </w:t>
      </w:r>
      <w:r>
        <w:t>ADO</w:t>
      </w:r>
      <w:r w:rsidRPr="00F51732">
        <w:rPr>
          <w:lang w:val="ru-RU"/>
        </w:rPr>
        <w:t>.</w:t>
      </w:r>
      <w:r>
        <w:t>NET</w:t>
      </w:r>
      <w:r w:rsidRPr="00F51732">
        <w:rPr>
          <w:lang w:val="ru-RU"/>
        </w:rPr>
        <w:t xml:space="preserve"> — технология доступа приложения </w:t>
      </w:r>
      <w:r>
        <w:t>C</w:t>
      </w:r>
      <w:r w:rsidRPr="00F51732">
        <w:rPr>
          <w:lang w:val="ru-RU"/>
        </w:rPr>
        <w:t xml:space="preserve"># к базе данных. </w:t>
      </w:r>
      <w:r>
        <w:t>SQL</w:t>
      </w:r>
      <w:r w:rsidRPr="00F51732">
        <w:rPr>
          <w:lang w:val="ru-RU"/>
        </w:rPr>
        <w:t xml:space="preserve"> — язык запросов к </w:t>
      </w:r>
      <w:proofErr w:type="spellStart"/>
      <w:r>
        <w:t>HelpDeskDB</w:t>
      </w:r>
      <w:proofErr w:type="spellEnd"/>
      <w:r w:rsidRPr="00F51732">
        <w:rPr>
          <w:lang w:val="ru-RU"/>
        </w:rPr>
        <w:t>.</w:t>
      </w:r>
    </w:p>
    <w:p w14:paraId="3D989D1A" w14:textId="77777777" w:rsidR="00FF5CE4" w:rsidRPr="00F51732" w:rsidRDefault="00F51732">
      <w:pPr>
        <w:pStyle w:val="1"/>
        <w:rPr>
          <w:lang w:val="ru-RU"/>
        </w:rPr>
      </w:pPr>
      <w:r w:rsidRPr="00F51732">
        <w:rPr>
          <w:lang w:val="ru-RU"/>
        </w:rPr>
        <w:t>5. Архитектура программного окружения</w:t>
      </w:r>
    </w:p>
    <w:p w14:paraId="22CFB34E" w14:textId="77777777" w:rsidR="00FF5CE4" w:rsidRPr="00F51732" w:rsidRDefault="00F51732">
      <w:pPr>
        <w:jc w:val="center"/>
        <w:rPr>
          <w:lang w:val="ru-RU"/>
        </w:rPr>
      </w:pPr>
      <w:r w:rsidRPr="00F51732">
        <w:rPr>
          <w:b/>
          <w:lang w:val="ru-RU"/>
        </w:rPr>
        <w:t>Пользователь</w:t>
      </w:r>
      <w:r w:rsidRPr="00F51732">
        <w:rPr>
          <w:b/>
          <w:lang w:val="ru-RU"/>
        </w:rPr>
        <w:br/>
        <w:t>↓</w:t>
      </w:r>
      <w:r w:rsidRPr="00F51732">
        <w:rPr>
          <w:b/>
          <w:lang w:val="ru-RU"/>
        </w:rPr>
        <w:br/>
      </w:r>
      <w:r>
        <w:rPr>
          <w:b/>
        </w:rPr>
        <w:t>Window</w:t>
      </w:r>
      <w:r>
        <w:rPr>
          <w:b/>
        </w:rPr>
        <w:t>s</w:t>
      </w:r>
      <w:r w:rsidRPr="00F51732">
        <w:rPr>
          <w:b/>
          <w:lang w:val="ru-RU"/>
        </w:rPr>
        <w:t xml:space="preserve"> </w:t>
      </w:r>
      <w:r>
        <w:rPr>
          <w:b/>
        </w:rPr>
        <w:t>Forms</w:t>
      </w:r>
      <w:r w:rsidRPr="00F51732">
        <w:rPr>
          <w:b/>
          <w:lang w:val="ru-RU"/>
        </w:rPr>
        <w:br/>
        <w:t>↓</w:t>
      </w:r>
      <w:r w:rsidRPr="00F51732">
        <w:rPr>
          <w:b/>
          <w:lang w:val="ru-RU"/>
        </w:rPr>
        <w:br/>
      </w:r>
      <w:r>
        <w:rPr>
          <w:b/>
        </w:rPr>
        <w:t>C</w:t>
      </w:r>
      <w:r w:rsidRPr="00F51732">
        <w:rPr>
          <w:b/>
          <w:lang w:val="ru-RU"/>
        </w:rPr>
        <w:t>#</w:t>
      </w:r>
      <w:r w:rsidRPr="00F51732">
        <w:rPr>
          <w:b/>
          <w:lang w:val="ru-RU"/>
        </w:rPr>
        <w:br/>
        <w:t>↓</w:t>
      </w:r>
      <w:r w:rsidRPr="00F51732">
        <w:rPr>
          <w:b/>
          <w:lang w:val="ru-RU"/>
        </w:rPr>
        <w:br/>
      </w:r>
      <w:r>
        <w:rPr>
          <w:b/>
        </w:rPr>
        <w:t>ADO</w:t>
      </w:r>
      <w:r w:rsidRPr="00F51732">
        <w:rPr>
          <w:b/>
          <w:lang w:val="ru-RU"/>
        </w:rPr>
        <w:t>.</w:t>
      </w:r>
      <w:r>
        <w:rPr>
          <w:b/>
        </w:rPr>
        <w:t>NET</w:t>
      </w:r>
      <w:r w:rsidRPr="00F51732">
        <w:rPr>
          <w:b/>
          <w:lang w:val="ru-RU"/>
        </w:rPr>
        <w:br/>
        <w:t>↓</w:t>
      </w:r>
      <w:r w:rsidRPr="00F51732">
        <w:rPr>
          <w:b/>
          <w:lang w:val="ru-RU"/>
        </w:rPr>
        <w:br/>
      </w:r>
      <w:r>
        <w:rPr>
          <w:b/>
        </w:rPr>
        <w:t>MS</w:t>
      </w:r>
      <w:r w:rsidRPr="00F51732">
        <w:rPr>
          <w:b/>
          <w:lang w:val="ru-RU"/>
        </w:rPr>
        <w:t xml:space="preserve"> </w:t>
      </w:r>
      <w:r>
        <w:rPr>
          <w:b/>
        </w:rPr>
        <w:t>SQL</w:t>
      </w:r>
      <w:r w:rsidRPr="00F51732">
        <w:rPr>
          <w:b/>
          <w:lang w:val="ru-RU"/>
        </w:rPr>
        <w:t xml:space="preserve"> </w:t>
      </w:r>
      <w:r>
        <w:rPr>
          <w:b/>
        </w:rPr>
        <w:t>Server</w:t>
      </w:r>
      <w:r w:rsidRPr="00F51732">
        <w:rPr>
          <w:b/>
          <w:lang w:val="ru-RU"/>
        </w:rPr>
        <w:br/>
        <w:t>↓</w:t>
      </w:r>
      <w:r w:rsidRPr="00F51732">
        <w:rPr>
          <w:b/>
          <w:lang w:val="ru-RU"/>
        </w:rPr>
        <w:br/>
      </w:r>
      <w:proofErr w:type="spellStart"/>
      <w:r>
        <w:rPr>
          <w:b/>
        </w:rPr>
        <w:t>HelpDeskDB</w:t>
      </w:r>
      <w:proofErr w:type="spellEnd"/>
    </w:p>
    <w:p w14:paraId="151E8E68" w14:textId="77777777" w:rsidR="00FF5CE4" w:rsidRPr="00F51732" w:rsidRDefault="00F51732">
      <w:pPr>
        <w:pStyle w:val="1"/>
        <w:rPr>
          <w:lang w:val="ru-RU"/>
        </w:rPr>
      </w:pPr>
      <w:r w:rsidRPr="00F51732">
        <w:rPr>
          <w:lang w:val="ru-RU"/>
        </w:rPr>
        <w:t>6. Этапы внедрения</w:t>
      </w:r>
    </w:p>
    <w:p w14:paraId="5049E1CE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1. Проверка рабочего места.</w:t>
      </w:r>
    </w:p>
    <w:p w14:paraId="3D687440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2. Подготовка программного окружения.</w:t>
      </w:r>
    </w:p>
    <w:p w14:paraId="6B40A1F9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 xml:space="preserve">3. Настройка </w:t>
      </w:r>
      <w:r>
        <w:t>MS</w:t>
      </w:r>
      <w:r w:rsidRPr="00F51732">
        <w:rPr>
          <w:lang w:val="ru-RU"/>
        </w:rPr>
        <w:t xml:space="preserve"> </w:t>
      </w:r>
      <w:r>
        <w:t>SQL</w:t>
      </w:r>
      <w:r w:rsidRPr="00F51732">
        <w:rPr>
          <w:lang w:val="ru-RU"/>
        </w:rPr>
        <w:t xml:space="preserve"> </w:t>
      </w:r>
      <w:r>
        <w:t>Server</w:t>
      </w:r>
      <w:r w:rsidRPr="00F51732">
        <w:rPr>
          <w:lang w:val="ru-RU"/>
        </w:rPr>
        <w:t>.</w:t>
      </w:r>
    </w:p>
    <w:p w14:paraId="2992CEC9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 xml:space="preserve">4. Создание базы данных </w:t>
      </w:r>
      <w:proofErr w:type="spellStart"/>
      <w:r>
        <w:t>HelpDeskDB</w:t>
      </w:r>
      <w:proofErr w:type="spellEnd"/>
      <w:r w:rsidRPr="00F51732">
        <w:rPr>
          <w:lang w:val="ru-RU"/>
        </w:rPr>
        <w:t>.</w:t>
      </w:r>
    </w:p>
    <w:p w14:paraId="0013BC48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 xml:space="preserve">5. Установка </w:t>
      </w:r>
      <w:proofErr w:type="spellStart"/>
      <w:r>
        <w:t>HelpDesk</w:t>
      </w:r>
      <w:proofErr w:type="spellEnd"/>
      <w:r w:rsidRPr="00F51732">
        <w:rPr>
          <w:lang w:val="ru-RU"/>
        </w:rPr>
        <w:t>.</w:t>
      </w:r>
    </w:p>
    <w:p w14:paraId="102ABFAB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 xml:space="preserve">6. Настройка </w:t>
      </w:r>
      <w:r w:rsidRPr="00F51732">
        <w:rPr>
          <w:lang w:val="ru-RU"/>
        </w:rPr>
        <w:t>подключения.</w:t>
      </w:r>
    </w:p>
    <w:p w14:paraId="5307CEB9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7. Функциональная проверка.</w:t>
      </w:r>
    </w:p>
    <w:p w14:paraId="6D928144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8. Подготовка и инструктаж пользователей.</w:t>
      </w:r>
    </w:p>
    <w:p w14:paraId="2875F136" w14:textId="77777777" w:rsidR="00FF5CE4" w:rsidRDefault="00F51732">
      <w:r>
        <w:lastRenderedPageBreak/>
        <w:t>9. Ввод в эксплуатацию.</w:t>
      </w:r>
    </w:p>
    <w:p w14:paraId="4FB3607C" w14:textId="77777777" w:rsidR="00FF5CE4" w:rsidRDefault="00F51732">
      <w:pPr>
        <w:pStyle w:val="1"/>
      </w:pPr>
      <w:r>
        <w:t>7. Календарный план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15"/>
        <w:gridCol w:w="1385"/>
        <w:gridCol w:w="1919"/>
        <w:gridCol w:w="2045"/>
        <w:gridCol w:w="2592"/>
        <w:gridCol w:w="1833"/>
      </w:tblGrid>
      <w:tr w:rsidR="00FF5CE4" w14:paraId="76B176C3" w14:textId="77777777">
        <w:trPr>
          <w:jc w:val="center"/>
        </w:trPr>
        <w:tc>
          <w:tcPr>
            <w:tcW w:w="1662" w:type="dxa"/>
            <w:vAlign w:val="center"/>
          </w:tcPr>
          <w:p w14:paraId="2F8953E8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1662" w:type="dxa"/>
            <w:vAlign w:val="center"/>
          </w:tcPr>
          <w:p w14:paraId="4264C379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1662" w:type="dxa"/>
            <w:vAlign w:val="center"/>
          </w:tcPr>
          <w:p w14:paraId="2EABCAC8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Работа</w:t>
            </w:r>
          </w:p>
        </w:tc>
        <w:tc>
          <w:tcPr>
            <w:tcW w:w="1662" w:type="dxa"/>
            <w:vAlign w:val="center"/>
          </w:tcPr>
          <w:p w14:paraId="0F8F1B9F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Продолжительность</w:t>
            </w:r>
          </w:p>
        </w:tc>
        <w:tc>
          <w:tcPr>
            <w:tcW w:w="1662" w:type="dxa"/>
            <w:vAlign w:val="center"/>
          </w:tcPr>
          <w:p w14:paraId="002368C0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Ответственный</w:t>
            </w:r>
          </w:p>
        </w:tc>
        <w:tc>
          <w:tcPr>
            <w:tcW w:w="1662" w:type="dxa"/>
            <w:vAlign w:val="center"/>
          </w:tcPr>
          <w:p w14:paraId="697633E3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FF5CE4" w14:paraId="6999B298" w14:textId="77777777">
        <w:trPr>
          <w:jc w:val="center"/>
        </w:trPr>
        <w:tc>
          <w:tcPr>
            <w:tcW w:w="1662" w:type="dxa"/>
            <w:vAlign w:val="center"/>
          </w:tcPr>
          <w:p w14:paraId="11260344" w14:textId="77777777" w:rsidR="00FF5CE4" w:rsidRDefault="00F51732"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662" w:type="dxa"/>
            <w:vAlign w:val="center"/>
          </w:tcPr>
          <w:p w14:paraId="7A57F4E2" w14:textId="77777777" w:rsidR="00FF5CE4" w:rsidRDefault="00F51732">
            <w:pPr>
              <w:jc w:val="left"/>
            </w:pPr>
            <w:r>
              <w:rPr>
                <w:sz w:val="22"/>
              </w:rPr>
              <w:t>Проверка</w:t>
            </w:r>
          </w:p>
        </w:tc>
        <w:tc>
          <w:tcPr>
            <w:tcW w:w="1662" w:type="dxa"/>
            <w:vAlign w:val="center"/>
          </w:tcPr>
          <w:p w14:paraId="1B5A7040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Проверка рабочего места и сети</w:t>
            </w:r>
          </w:p>
        </w:tc>
        <w:tc>
          <w:tcPr>
            <w:tcW w:w="1662" w:type="dxa"/>
            <w:vAlign w:val="center"/>
          </w:tcPr>
          <w:p w14:paraId="7790FB52" w14:textId="77777777" w:rsidR="00FF5CE4" w:rsidRDefault="00F51732">
            <w:pPr>
              <w:jc w:val="left"/>
            </w:pPr>
            <w:r>
              <w:rPr>
                <w:sz w:val="22"/>
              </w:rPr>
              <w:t xml:space="preserve">1 </w:t>
            </w:r>
            <w:proofErr w:type="spellStart"/>
            <w:r>
              <w:rPr>
                <w:sz w:val="22"/>
              </w:rPr>
              <w:t>час</w:t>
            </w:r>
            <w:proofErr w:type="spellEnd"/>
          </w:p>
        </w:tc>
        <w:tc>
          <w:tcPr>
            <w:tcW w:w="1662" w:type="dxa"/>
            <w:vAlign w:val="center"/>
          </w:tcPr>
          <w:p w14:paraId="10068236" w14:textId="77777777" w:rsidR="00FF5CE4" w:rsidRDefault="00F51732">
            <w:pPr>
              <w:jc w:val="left"/>
            </w:pPr>
            <w:r>
              <w:rPr>
                <w:sz w:val="22"/>
              </w:rPr>
              <w:t>Системный администратор</w:t>
            </w:r>
          </w:p>
        </w:tc>
        <w:tc>
          <w:tcPr>
            <w:tcW w:w="1662" w:type="dxa"/>
            <w:vAlign w:val="center"/>
          </w:tcPr>
          <w:p w14:paraId="64BE0A30" w14:textId="77777777" w:rsidR="00FF5CE4" w:rsidRDefault="00F51732">
            <w:pPr>
              <w:jc w:val="left"/>
            </w:pPr>
            <w:r>
              <w:rPr>
                <w:sz w:val="22"/>
              </w:rPr>
              <w:t>Готовое рабочее место</w:t>
            </w:r>
          </w:p>
        </w:tc>
      </w:tr>
      <w:tr w:rsidR="00FF5CE4" w14:paraId="472F52B7" w14:textId="77777777">
        <w:trPr>
          <w:jc w:val="center"/>
        </w:trPr>
        <w:tc>
          <w:tcPr>
            <w:tcW w:w="1662" w:type="dxa"/>
            <w:vAlign w:val="center"/>
          </w:tcPr>
          <w:p w14:paraId="48656548" w14:textId="77777777" w:rsidR="00FF5CE4" w:rsidRDefault="00F51732">
            <w:pPr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1662" w:type="dxa"/>
            <w:vAlign w:val="center"/>
          </w:tcPr>
          <w:p w14:paraId="74EB62DB" w14:textId="77777777" w:rsidR="00FF5CE4" w:rsidRDefault="00F51732">
            <w:pPr>
              <w:jc w:val="left"/>
            </w:pPr>
            <w:r>
              <w:rPr>
                <w:sz w:val="22"/>
              </w:rPr>
              <w:t>Окружение</w:t>
            </w:r>
          </w:p>
        </w:tc>
        <w:tc>
          <w:tcPr>
            <w:tcW w:w="1662" w:type="dxa"/>
            <w:vAlign w:val="center"/>
          </w:tcPr>
          <w:p w14:paraId="053C5463" w14:textId="77777777" w:rsidR="00FF5CE4" w:rsidRDefault="00F51732">
            <w:pPr>
              <w:jc w:val="left"/>
            </w:pPr>
            <w:r>
              <w:rPr>
                <w:sz w:val="22"/>
              </w:rPr>
              <w:t>Установка/проверка .NET</w:t>
            </w:r>
          </w:p>
        </w:tc>
        <w:tc>
          <w:tcPr>
            <w:tcW w:w="1662" w:type="dxa"/>
            <w:vAlign w:val="center"/>
          </w:tcPr>
          <w:p w14:paraId="767E11EF" w14:textId="77777777" w:rsidR="00FF5CE4" w:rsidRDefault="00F51732">
            <w:pPr>
              <w:jc w:val="left"/>
            </w:pPr>
            <w:r>
              <w:rPr>
                <w:sz w:val="22"/>
              </w:rPr>
              <w:t>1 час</w:t>
            </w:r>
          </w:p>
        </w:tc>
        <w:tc>
          <w:tcPr>
            <w:tcW w:w="1662" w:type="dxa"/>
            <w:vAlign w:val="center"/>
          </w:tcPr>
          <w:p w14:paraId="5D82F1F6" w14:textId="77777777" w:rsidR="00FF5CE4" w:rsidRDefault="00F51732">
            <w:pPr>
              <w:jc w:val="left"/>
            </w:pPr>
            <w:r>
              <w:rPr>
                <w:sz w:val="22"/>
              </w:rPr>
              <w:t>Системный администратор</w:t>
            </w:r>
          </w:p>
        </w:tc>
        <w:tc>
          <w:tcPr>
            <w:tcW w:w="1662" w:type="dxa"/>
            <w:vAlign w:val="center"/>
          </w:tcPr>
          <w:p w14:paraId="03895931" w14:textId="77777777" w:rsidR="00FF5CE4" w:rsidRDefault="00F51732">
            <w:pPr>
              <w:jc w:val="left"/>
            </w:pPr>
            <w:r>
              <w:rPr>
                <w:sz w:val="22"/>
              </w:rPr>
              <w:t>Готовая среда</w:t>
            </w:r>
          </w:p>
        </w:tc>
      </w:tr>
      <w:tr w:rsidR="00FF5CE4" w14:paraId="4345C918" w14:textId="77777777">
        <w:trPr>
          <w:jc w:val="center"/>
        </w:trPr>
        <w:tc>
          <w:tcPr>
            <w:tcW w:w="1662" w:type="dxa"/>
            <w:vAlign w:val="center"/>
          </w:tcPr>
          <w:p w14:paraId="7D850CDF" w14:textId="77777777" w:rsidR="00FF5CE4" w:rsidRDefault="00F51732">
            <w:pPr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1662" w:type="dxa"/>
            <w:vAlign w:val="center"/>
          </w:tcPr>
          <w:p w14:paraId="744BB168" w14:textId="77777777" w:rsidR="00FF5CE4" w:rsidRDefault="00F51732">
            <w:pPr>
              <w:jc w:val="left"/>
            </w:pPr>
            <w:r>
              <w:rPr>
                <w:sz w:val="22"/>
              </w:rPr>
              <w:t>Сервер</w:t>
            </w:r>
          </w:p>
        </w:tc>
        <w:tc>
          <w:tcPr>
            <w:tcW w:w="1662" w:type="dxa"/>
            <w:vAlign w:val="center"/>
          </w:tcPr>
          <w:p w14:paraId="16E1E04A" w14:textId="77777777" w:rsidR="00FF5CE4" w:rsidRDefault="00F51732">
            <w:pPr>
              <w:jc w:val="left"/>
            </w:pPr>
            <w:r>
              <w:rPr>
                <w:sz w:val="22"/>
              </w:rPr>
              <w:t>Настройка MS SQL Server</w:t>
            </w:r>
          </w:p>
        </w:tc>
        <w:tc>
          <w:tcPr>
            <w:tcW w:w="1662" w:type="dxa"/>
            <w:vAlign w:val="center"/>
          </w:tcPr>
          <w:p w14:paraId="726633F2" w14:textId="77777777" w:rsidR="00FF5CE4" w:rsidRDefault="00F51732">
            <w:pPr>
              <w:jc w:val="left"/>
            </w:pPr>
            <w:r>
              <w:rPr>
                <w:sz w:val="22"/>
              </w:rPr>
              <w:t>2 часа</w:t>
            </w:r>
          </w:p>
        </w:tc>
        <w:tc>
          <w:tcPr>
            <w:tcW w:w="1662" w:type="dxa"/>
            <w:vAlign w:val="center"/>
          </w:tcPr>
          <w:p w14:paraId="55E3CC8A" w14:textId="77777777" w:rsidR="00FF5CE4" w:rsidRDefault="00F51732">
            <w:pPr>
              <w:jc w:val="left"/>
            </w:pPr>
            <w:r>
              <w:rPr>
                <w:sz w:val="22"/>
              </w:rPr>
              <w:t>Администратор БД</w:t>
            </w:r>
          </w:p>
        </w:tc>
        <w:tc>
          <w:tcPr>
            <w:tcW w:w="1662" w:type="dxa"/>
            <w:vAlign w:val="center"/>
          </w:tcPr>
          <w:p w14:paraId="1F2AAD44" w14:textId="77777777" w:rsidR="00FF5CE4" w:rsidRDefault="00F51732">
            <w:pPr>
              <w:jc w:val="left"/>
            </w:pPr>
            <w:r>
              <w:rPr>
                <w:sz w:val="22"/>
              </w:rPr>
              <w:t>Доступный сервер БД</w:t>
            </w:r>
          </w:p>
        </w:tc>
      </w:tr>
      <w:tr w:rsidR="00FF5CE4" w14:paraId="77C64AF3" w14:textId="77777777">
        <w:trPr>
          <w:jc w:val="center"/>
        </w:trPr>
        <w:tc>
          <w:tcPr>
            <w:tcW w:w="1662" w:type="dxa"/>
            <w:vAlign w:val="center"/>
          </w:tcPr>
          <w:p w14:paraId="67406AD1" w14:textId="77777777" w:rsidR="00FF5CE4" w:rsidRDefault="00F51732">
            <w:pPr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1662" w:type="dxa"/>
            <w:vAlign w:val="center"/>
          </w:tcPr>
          <w:p w14:paraId="2D4ED09C" w14:textId="77777777" w:rsidR="00FF5CE4" w:rsidRDefault="00F51732">
            <w:pPr>
              <w:jc w:val="left"/>
            </w:pPr>
            <w:r>
              <w:rPr>
                <w:sz w:val="22"/>
              </w:rPr>
              <w:t>База</w:t>
            </w:r>
          </w:p>
        </w:tc>
        <w:tc>
          <w:tcPr>
            <w:tcW w:w="1662" w:type="dxa"/>
            <w:vAlign w:val="center"/>
          </w:tcPr>
          <w:p w14:paraId="43A5ADBD" w14:textId="77777777" w:rsidR="00FF5CE4" w:rsidRDefault="00F51732">
            <w:pPr>
              <w:jc w:val="left"/>
            </w:pPr>
            <w:r>
              <w:rPr>
                <w:sz w:val="22"/>
              </w:rPr>
              <w:t>Создание HelpDeskDB и прав</w:t>
            </w:r>
          </w:p>
        </w:tc>
        <w:tc>
          <w:tcPr>
            <w:tcW w:w="1662" w:type="dxa"/>
            <w:vAlign w:val="center"/>
          </w:tcPr>
          <w:p w14:paraId="460706EC" w14:textId="77777777" w:rsidR="00FF5CE4" w:rsidRDefault="00F51732">
            <w:pPr>
              <w:jc w:val="left"/>
            </w:pPr>
            <w:r>
              <w:rPr>
                <w:sz w:val="22"/>
              </w:rPr>
              <w:t>1 час</w:t>
            </w:r>
          </w:p>
        </w:tc>
        <w:tc>
          <w:tcPr>
            <w:tcW w:w="1662" w:type="dxa"/>
            <w:vAlign w:val="center"/>
          </w:tcPr>
          <w:p w14:paraId="16A16EB8" w14:textId="77777777" w:rsidR="00FF5CE4" w:rsidRDefault="00F51732">
            <w:pPr>
              <w:jc w:val="left"/>
            </w:pPr>
            <w:r>
              <w:rPr>
                <w:sz w:val="22"/>
              </w:rPr>
              <w:t>Администратор БД</w:t>
            </w:r>
          </w:p>
        </w:tc>
        <w:tc>
          <w:tcPr>
            <w:tcW w:w="1662" w:type="dxa"/>
            <w:vAlign w:val="center"/>
          </w:tcPr>
          <w:p w14:paraId="4A213A4C" w14:textId="77777777" w:rsidR="00FF5CE4" w:rsidRDefault="00F51732">
            <w:pPr>
              <w:jc w:val="left"/>
            </w:pPr>
            <w:r>
              <w:rPr>
                <w:sz w:val="22"/>
              </w:rPr>
              <w:t xml:space="preserve">Рабочая база </w:t>
            </w:r>
            <w:r>
              <w:rPr>
                <w:sz w:val="22"/>
              </w:rPr>
              <w:t>данных</w:t>
            </w:r>
          </w:p>
        </w:tc>
      </w:tr>
      <w:tr w:rsidR="00FF5CE4" w14:paraId="03F78D6B" w14:textId="77777777">
        <w:trPr>
          <w:jc w:val="center"/>
        </w:trPr>
        <w:tc>
          <w:tcPr>
            <w:tcW w:w="1662" w:type="dxa"/>
            <w:vAlign w:val="center"/>
          </w:tcPr>
          <w:p w14:paraId="0D364836" w14:textId="77777777" w:rsidR="00FF5CE4" w:rsidRDefault="00F51732">
            <w:pPr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1662" w:type="dxa"/>
            <w:vAlign w:val="center"/>
          </w:tcPr>
          <w:p w14:paraId="767D03E0" w14:textId="77777777" w:rsidR="00FF5CE4" w:rsidRDefault="00F51732">
            <w:pPr>
              <w:jc w:val="left"/>
            </w:pPr>
            <w:r>
              <w:rPr>
                <w:sz w:val="22"/>
              </w:rPr>
              <w:t>Установка</w:t>
            </w:r>
          </w:p>
        </w:tc>
        <w:tc>
          <w:tcPr>
            <w:tcW w:w="1662" w:type="dxa"/>
            <w:vAlign w:val="center"/>
          </w:tcPr>
          <w:p w14:paraId="350A946C" w14:textId="77777777" w:rsidR="00FF5CE4" w:rsidRDefault="00F51732">
            <w:pPr>
              <w:jc w:val="left"/>
            </w:pPr>
            <w:r>
              <w:rPr>
                <w:sz w:val="22"/>
              </w:rPr>
              <w:t>Установка HelpDesk</w:t>
            </w:r>
          </w:p>
        </w:tc>
        <w:tc>
          <w:tcPr>
            <w:tcW w:w="1662" w:type="dxa"/>
            <w:vAlign w:val="center"/>
          </w:tcPr>
          <w:p w14:paraId="71ECCA60" w14:textId="77777777" w:rsidR="00FF5CE4" w:rsidRDefault="00F51732">
            <w:pPr>
              <w:jc w:val="left"/>
            </w:pPr>
            <w:r>
              <w:rPr>
                <w:sz w:val="22"/>
              </w:rPr>
              <w:t>30 минут</w:t>
            </w:r>
          </w:p>
        </w:tc>
        <w:tc>
          <w:tcPr>
            <w:tcW w:w="1662" w:type="dxa"/>
            <w:vAlign w:val="center"/>
          </w:tcPr>
          <w:p w14:paraId="241CA83B" w14:textId="77777777" w:rsidR="00FF5CE4" w:rsidRDefault="00F51732">
            <w:pPr>
              <w:jc w:val="left"/>
            </w:pPr>
            <w:r>
              <w:rPr>
                <w:sz w:val="22"/>
              </w:rPr>
              <w:t>Системный администратор</w:t>
            </w:r>
          </w:p>
        </w:tc>
        <w:tc>
          <w:tcPr>
            <w:tcW w:w="1662" w:type="dxa"/>
            <w:vAlign w:val="center"/>
          </w:tcPr>
          <w:p w14:paraId="7A6EB3E0" w14:textId="77777777" w:rsidR="00FF5CE4" w:rsidRDefault="00F51732">
            <w:pPr>
              <w:jc w:val="left"/>
            </w:pPr>
            <w:r>
              <w:rPr>
                <w:sz w:val="22"/>
              </w:rPr>
              <w:t>Установленное приложение</w:t>
            </w:r>
          </w:p>
        </w:tc>
      </w:tr>
      <w:tr w:rsidR="00FF5CE4" w14:paraId="595F3850" w14:textId="77777777">
        <w:trPr>
          <w:jc w:val="center"/>
        </w:trPr>
        <w:tc>
          <w:tcPr>
            <w:tcW w:w="1662" w:type="dxa"/>
            <w:vAlign w:val="center"/>
          </w:tcPr>
          <w:p w14:paraId="4AF8EADB" w14:textId="77777777" w:rsidR="00FF5CE4" w:rsidRDefault="00F51732">
            <w:pPr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1662" w:type="dxa"/>
            <w:vAlign w:val="center"/>
          </w:tcPr>
          <w:p w14:paraId="4A56BB1C" w14:textId="77777777" w:rsidR="00FF5CE4" w:rsidRDefault="00F51732">
            <w:pPr>
              <w:jc w:val="left"/>
            </w:pPr>
            <w:r>
              <w:rPr>
                <w:sz w:val="22"/>
              </w:rPr>
              <w:t>Подключение</w:t>
            </w:r>
          </w:p>
        </w:tc>
        <w:tc>
          <w:tcPr>
            <w:tcW w:w="1662" w:type="dxa"/>
            <w:vAlign w:val="center"/>
          </w:tcPr>
          <w:p w14:paraId="7C54FC0E" w14:textId="77777777" w:rsidR="00FF5CE4" w:rsidRDefault="00F51732">
            <w:pPr>
              <w:jc w:val="left"/>
            </w:pPr>
            <w:r>
              <w:rPr>
                <w:sz w:val="22"/>
              </w:rPr>
              <w:t>Настройка строки подключения</w:t>
            </w:r>
          </w:p>
        </w:tc>
        <w:tc>
          <w:tcPr>
            <w:tcW w:w="1662" w:type="dxa"/>
            <w:vAlign w:val="center"/>
          </w:tcPr>
          <w:p w14:paraId="6356B1F3" w14:textId="77777777" w:rsidR="00FF5CE4" w:rsidRDefault="00F51732">
            <w:pPr>
              <w:jc w:val="left"/>
            </w:pPr>
            <w:r>
              <w:rPr>
                <w:sz w:val="22"/>
              </w:rPr>
              <w:t>30 минут</w:t>
            </w:r>
          </w:p>
        </w:tc>
        <w:tc>
          <w:tcPr>
            <w:tcW w:w="1662" w:type="dxa"/>
            <w:vAlign w:val="center"/>
          </w:tcPr>
          <w:p w14:paraId="0FF5A3B4" w14:textId="77777777" w:rsidR="00FF5CE4" w:rsidRDefault="00F51732">
            <w:pPr>
              <w:jc w:val="left"/>
            </w:pPr>
            <w:r>
              <w:rPr>
                <w:sz w:val="22"/>
              </w:rPr>
              <w:t>Разработчик/администратор</w:t>
            </w:r>
          </w:p>
        </w:tc>
        <w:tc>
          <w:tcPr>
            <w:tcW w:w="1662" w:type="dxa"/>
            <w:vAlign w:val="center"/>
          </w:tcPr>
          <w:p w14:paraId="5D95DD7F" w14:textId="77777777" w:rsidR="00FF5CE4" w:rsidRDefault="00F51732">
            <w:pPr>
              <w:jc w:val="left"/>
            </w:pPr>
            <w:r>
              <w:rPr>
                <w:sz w:val="22"/>
              </w:rPr>
              <w:t>Связь с БД</w:t>
            </w:r>
          </w:p>
        </w:tc>
      </w:tr>
      <w:tr w:rsidR="00FF5CE4" w14:paraId="44E8163A" w14:textId="77777777">
        <w:trPr>
          <w:jc w:val="center"/>
        </w:trPr>
        <w:tc>
          <w:tcPr>
            <w:tcW w:w="1662" w:type="dxa"/>
            <w:vAlign w:val="center"/>
          </w:tcPr>
          <w:p w14:paraId="35003379" w14:textId="77777777" w:rsidR="00FF5CE4" w:rsidRDefault="00F51732">
            <w:pPr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1662" w:type="dxa"/>
            <w:vAlign w:val="center"/>
          </w:tcPr>
          <w:p w14:paraId="63C37DB3" w14:textId="77777777" w:rsidR="00FF5CE4" w:rsidRDefault="00F51732">
            <w:pPr>
              <w:jc w:val="left"/>
            </w:pPr>
            <w:r>
              <w:rPr>
                <w:sz w:val="22"/>
              </w:rPr>
              <w:t>Тестирование</w:t>
            </w:r>
          </w:p>
        </w:tc>
        <w:tc>
          <w:tcPr>
            <w:tcW w:w="1662" w:type="dxa"/>
            <w:vAlign w:val="center"/>
          </w:tcPr>
          <w:p w14:paraId="5DBA2693" w14:textId="77777777" w:rsidR="00FF5CE4" w:rsidRDefault="00F51732">
            <w:pPr>
              <w:jc w:val="left"/>
            </w:pPr>
            <w:r>
              <w:rPr>
                <w:sz w:val="22"/>
              </w:rPr>
              <w:t>Проверка авторизации и заявок</w:t>
            </w:r>
          </w:p>
        </w:tc>
        <w:tc>
          <w:tcPr>
            <w:tcW w:w="1662" w:type="dxa"/>
            <w:vAlign w:val="center"/>
          </w:tcPr>
          <w:p w14:paraId="4966BA7B" w14:textId="77777777" w:rsidR="00FF5CE4" w:rsidRDefault="00F51732">
            <w:pPr>
              <w:jc w:val="left"/>
            </w:pPr>
            <w:r>
              <w:rPr>
                <w:sz w:val="22"/>
              </w:rPr>
              <w:t>2 часа</w:t>
            </w:r>
          </w:p>
        </w:tc>
        <w:tc>
          <w:tcPr>
            <w:tcW w:w="1662" w:type="dxa"/>
            <w:vAlign w:val="center"/>
          </w:tcPr>
          <w:p w14:paraId="050CDBCD" w14:textId="77777777" w:rsidR="00FF5CE4" w:rsidRDefault="00F51732">
            <w:pPr>
              <w:jc w:val="left"/>
            </w:pPr>
            <w:r>
              <w:rPr>
                <w:sz w:val="22"/>
              </w:rPr>
              <w:t>Тестировщик</w:t>
            </w:r>
          </w:p>
        </w:tc>
        <w:tc>
          <w:tcPr>
            <w:tcW w:w="1662" w:type="dxa"/>
            <w:vAlign w:val="center"/>
          </w:tcPr>
          <w:p w14:paraId="5958F627" w14:textId="77777777" w:rsidR="00FF5CE4" w:rsidRDefault="00F51732">
            <w:pPr>
              <w:jc w:val="left"/>
            </w:pPr>
            <w:r>
              <w:rPr>
                <w:sz w:val="22"/>
              </w:rPr>
              <w:t>Подтверждена работоспособность</w:t>
            </w:r>
          </w:p>
        </w:tc>
      </w:tr>
      <w:tr w:rsidR="00FF5CE4" w14:paraId="7BCE9731" w14:textId="77777777">
        <w:trPr>
          <w:jc w:val="center"/>
        </w:trPr>
        <w:tc>
          <w:tcPr>
            <w:tcW w:w="1662" w:type="dxa"/>
            <w:vAlign w:val="center"/>
          </w:tcPr>
          <w:p w14:paraId="16A983AB" w14:textId="77777777" w:rsidR="00FF5CE4" w:rsidRDefault="00F51732">
            <w:pPr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1662" w:type="dxa"/>
            <w:vAlign w:val="center"/>
          </w:tcPr>
          <w:p w14:paraId="002CED60" w14:textId="77777777" w:rsidR="00FF5CE4" w:rsidRDefault="00F51732">
            <w:pPr>
              <w:jc w:val="left"/>
            </w:pPr>
            <w:r>
              <w:rPr>
                <w:sz w:val="22"/>
              </w:rPr>
              <w:t>Обучение</w:t>
            </w:r>
          </w:p>
        </w:tc>
        <w:tc>
          <w:tcPr>
            <w:tcW w:w="1662" w:type="dxa"/>
            <w:vAlign w:val="center"/>
          </w:tcPr>
          <w:p w14:paraId="569B1C78" w14:textId="77777777" w:rsidR="00FF5CE4" w:rsidRDefault="00F51732">
            <w:pPr>
              <w:jc w:val="left"/>
            </w:pPr>
            <w:r>
              <w:rPr>
                <w:sz w:val="22"/>
              </w:rPr>
              <w:t>Инструктаж пользователей</w:t>
            </w:r>
          </w:p>
        </w:tc>
        <w:tc>
          <w:tcPr>
            <w:tcW w:w="1662" w:type="dxa"/>
            <w:vAlign w:val="center"/>
          </w:tcPr>
          <w:p w14:paraId="17A001F6" w14:textId="77777777" w:rsidR="00FF5CE4" w:rsidRDefault="00F51732">
            <w:pPr>
              <w:jc w:val="left"/>
            </w:pPr>
            <w:r>
              <w:rPr>
                <w:sz w:val="22"/>
              </w:rPr>
              <w:t>1 час</w:t>
            </w:r>
          </w:p>
        </w:tc>
        <w:tc>
          <w:tcPr>
            <w:tcW w:w="1662" w:type="dxa"/>
            <w:vAlign w:val="center"/>
          </w:tcPr>
          <w:p w14:paraId="7077FE79" w14:textId="77777777" w:rsidR="00FF5CE4" w:rsidRDefault="00F51732">
            <w:pPr>
              <w:jc w:val="left"/>
            </w:pPr>
            <w:r>
              <w:rPr>
                <w:sz w:val="22"/>
              </w:rPr>
              <w:t>Ответственный специалист</w:t>
            </w:r>
          </w:p>
        </w:tc>
        <w:tc>
          <w:tcPr>
            <w:tcW w:w="1662" w:type="dxa"/>
            <w:vAlign w:val="center"/>
          </w:tcPr>
          <w:p w14:paraId="466A6C6E" w14:textId="77777777" w:rsidR="00FF5CE4" w:rsidRDefault="00F51732">
            <w:pPr>
              <w:jc w:val="left"/>
            </w:pPr>
            <w:r>
              <w:rPr>
                <w:sz w:val="22"/>
              </w:rPr>
              <w:t>Подготовленные пользователи</w:t>
            </w:r>
          </w:p>
        </w:tc>
      </w:tr>
      <w:tr w:rsidR="00FF5CE4" w14:paraId="29958E80" w14:textId="77777777">
        <w:trPr>
          <w:jc w:val="center"/>
        </w:trPr>
        <w:tc>
          <w:tcPr>
            <w:tcW w:w="1662" w:type="dxa"/>
            <w:vAlign w:val="center"/>
          </w:tcPr>
          <w:p w14:paraId="3F8B2DD5" w14:textId="77777777" w:rsidR="00FF5CE4" w:rsidRDefault="00F51732">
            <w:pPr>
              <w:jc w:val="left"/>
            </w:pPr>
            <w:r>
              <w:rPr>
                <w:sz w:val="22"/>
              </w:rPr>
              <w:t>9</w:t>
            </w:r>
          </w:p>
        </w:tc>
        <w:tc>
          <w:tcPr>
            <w:tcW w:w="1662" w:type="dxa"/>
            <w:vAlign w:val="center"/>
          </w:tcPr>
          <w:p w14:paraId="596A281B" w14:textId="77777777" w:rsidR="00FF5CE4" w:rsidRDefault="00F51732">
            <w:pPr>
              <w:jc w:val="left"/>
            </w:pPr>
            <w:r>
              <w:rPr>
                <w:sz w:val="22"/>
              </w:rPr>
              <w:t>Запуск</w:t>
            </w:r>
          </w:p>
        </w:tc>
        <w:tc>
          <w:tcPr>
            <w:tcW w:w="1662" w:type="dxa"/>
            <w:vAlign w:val="center"/>
          </w:tcPr>
          <w:p w14:paraId="58918AF2" w14:textId="77777777" w:rsidR="00FF5CE4" w:rsidRDefault="00F51732">
            <w:pPr>
              <w:jc w:val="left"/>
            </w:pPr>
            <w:r>
              <w:rPr>
                <w:sz w:val="22"/>
              </w:rPr>
              <w:t>Ввод в эксплуатацию</w:t>
            </w:r>
          </w:p>
        </w:tc>
        <w:tc>
          <w:tcPr>
            <w:tcW w:w="1662" w:type="dxa"/>
            <w:vAlign w:val="center"/>
          </w:tcPr>
          <w:p w14:paraId="628C3869" w14:textId="77777777" w:rsidR="00FF5CE4" w:rsidRDefault="00F51732">
            <w:pPr>
              <w:jc w:val="left"/>
            </w:pPr>
            <w:r>
              <w:rPr>
                <w:sz w:val="22"/>
              </w:rPr>
              <w:t>1 час</w:t>
            </w:r>
          </w:p>
        </w:tc>
        <w:tc>
          <w:tcPr>
            <w:tcW w:w="1662" w:type="dxa"/>
            <w:vAlign w:val="center"/>
          </w:tcPr>
          <w:p w14:paraId="385CED76" w14:textId="77777777" w:rsidR="00FF5CE4" w:rsidRDefault="00F51732">
            <w:pPr>
              <w:jc w:val="left"/>
            </w:pPr>
            <w:r>
              <w:rPr>
                <w:sz w:val="22"/>
              </w:rPr>
              <w:t>Руководитель проекта</w:t>
            </w:r>
          </w:p>
        </w:tc>
        <w:tc>
          <w:tcPr>
            <w:tcW w:w="1662" w:type="dxa"/>
            <w:vAlign w:val="center"/>
          </w:tcPr>
          <w:p w14:paraId="600E8F1F" w14:textId="77777777" w:rsidR="00FF5CE4" w:rsidRDefault="00F51732">
            <w:pPr>
              <w:jc w:val="left"/>
            </w:pPr>
            <w:r>
              <w:rPr>
                <w:sz w:val="22"/>
              </w:rPr>
              <w:t>Система запущена</w:t>
            </w:r>
          </w:p>
        </w:tc>
      </w:tr>
    </w:tbl>
    <w:p w14:paraId="6988901A" w14:textId="77777777" w:rsidR="00FF5CE4" w:rsidRDefault="00F51732">
      <w:pPr>
        <w:pStyle w:val="1"/>
      </w:pPr>
      <w:r>
        <w:t>8. Контрольные точки</w:t>
      </w:r>
    </w:p>
    <w:p w14:paraId="370D19DA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 xml:space="preserve">• Рабочее место </w:t>
      </w:r>
      <w:r w:rsidRPr="00F51732">
        <w:rPr>
          <w:lang w:val="ru-RU"/>
        </w:rPr>
        <w:t>соответствует системным требованиям.</w:t>
      </w:r>
    </w:p>
    <w:p w14:paraId="0CA582F6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 xml:space="preserve">• </w:t>
      </w:r>
      <w:r>
        <w:t>MS</w:t>
      </w:r>
      <w:r w:rsidRPr="00F51732">
        <w:rPr>
          <w:lang w:val="ru-RU"/>
        </w:rPr>
        <w:t xml:space="preserve"> </w:t>
      </w:r>
      <w:r>
        <w:t>SQL</w:t>
      </w:r>
      <w:r w:rsidRPr="00F51732">
        <w:rPr>
          <w:lang w:val="ru-RU"/>
        </w:rPr>
        <w:t xml:space="preserve"> </w:t>
      </w:r>
      <w:r>
        <w:t>Server</w:t>
      </w:r>
      <w:r w:rsidRPr="00F51732">
        <w:rPr>
          <w:lang w:val="ru-RU"/>
        </w:rPr>
        <w:t xml:space="preserve"> доступен по сети.</w:t>
      </w:r>
    </w:p>
    <w:p w14:paraId="449DC4C6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 xml:space="preserve">• База </w:t>
      </w:r>
      <w:proofErr w:type="spellStart"/>
      <w:r>
        <w:t>HelpDeskDB</w:t>
      </w:r>
      <w:proofErr w:type="spellEnd"/>
      <w:r w:rsidRPr="00F51732">
        <w:rPr>
          <w:lang w:val="ru-RU"/>
        </w:rPr>
        <w:t xml:space="preserve"> создана и доступна.</w:t>
      </w:r>
    </w:p>
    <w:p w14:paraId="7392BC9D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• Приложение успешно подключается к базе.</w:t>
      </w:r>
    </w:p>
    <w:p w14:paraId="5F5AC753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• Пользователь успешно авторизуется.</w:t>
      </w:r>
    </w:p>
    <w:p w14:paraId="389D9165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>• Тестовая заявка создаётся и сохраняется в БД.</w:t>
      </w:r>
    </w:p>
    <w:p w14:paraId="0FDFAC28" w14:textId="77777777" w:rsidR="00FF5CE4" w:rsidRDefault="00F51732">
      <w:pPr>
        <w:pStyle w:val="1"/>
      </w:pPr>
      <w:r>
        <w:lastRenderedPageBreak/>
        <w:t>9. Риски внедрения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41"/>
        <w:gridCol w:w="2021"/>
        <w:gridCol w:w="1374"/>
        <w:gridCol w:w="1391"/>
        <w:gridCol w:w="999"/>
        <w:gridCol w:w="1781"/>
        <w:gridCol w:w="2182"/>
      </w:tblGrid>
      <w:tr w:rsidR="00FF5CE4" w14:paraId="6458EE06" w14:textId="77777777">
        <w:trPr>
          <w:jc w:val="center"/>
        </w:trPr>
        <w:tc>
          <w:tcPr>
            <w:tcW w:w="1425" w:type="dxa"/>
            <w:vAlign w:val="center"/>
          </w:tcPr>
          <w:p w14:paraId="12DC338E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I</w:t>
            </w:r>
            <w:r>
              <w:rPr>
                <w:b/>
                <w:sz w:val="22"/>
              </w:rPr>
              <w:t>D</w:t>
            </w:r>
          </w:p>
        </w:tc>
        <w:tc>
          <w:tcPr>
            <w:tcW w:w="1425" w:type="dxa"/>
            <w:vAlign w:val="center"/>
          </w:tcPr>
          <w:p w14:paraId="24B28AD5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Риск</w:t>
            </w:r>
          </w:p>
        </w:tc>
        <w:tc>
          <w:tcPr>
            <w:tcW w:w="1425" w:type="dxa"/>
            <w:vAlign w:val="center"/>
          </w:tcPr>
          <w:p w14:paraId="7084C25A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Вероятность</w:t>
            </w:r>
          </w:p>
        </w:tc>
        <w:tc>
          <w:tcPr>
            <w:tcW w:w="1425" w:type="dxa"/>
            <w:vAlign w:val="center"/>
          </w:tcPr>
          <w:p w14:paraId="3020E0A5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Последствия</w:t>
            </w:r>
          </w:p>
        </w:tc>
        <w:tc>
          <w:tcPr>
            <w:tcW w:w="1425" w:type="dxa"/>
            <w:vAlign w:val="center"/>
          </w:tcPr>
          <w:p w14:paraId="7856EDC8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Уровень</w:t>
            </w:r>
          </w:p>
        </w:tc>
        <w:tc>
          <w:tcPr>
            <w:tcW w:w="1425" w:type="dxa"/>
            <w:vAlign w:val="center"/>
          </w:tcPr>
          <w:p w14:paraId="39ED1BAD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Предотвращение</w:t>
            </w:r>
          </w:p>
        </w:tc>
        <w:tc>
          <w:tcPr>
            <w:tcW w:w="1425" w:type="dxa"/>
            <w:vAlign w:val="center"/>
          </w:tcPr>
          <w:p w14:paraId="584B85CD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Реагирование</w:t>
            </w:r>
          </w:p>
        </w:tc>
      </w:tr>
      <w:tr w:rsidR="00FF5CE4" w:rsidRPr="00F51732" w14:paraId="16B23E05" w14:textId="77777777">
        <w:trPr>
          <w:jc w:val="center"/>
        </w:trPr>
        <w:tc>
          <w:tcPr>
            <w:tcW w:w="1425" w:type="dxa"/>
            <w:vAlign w:val="center"/>
          </w:tcPr>
          <w:p w14:paraId="42B0533E" w14:textId="77777777" w:rsidR="00FF5CE4" w:rsidRDefault="00F51732">
            <w:pPr>
              <w:jc w:val="left"/>
            </w:pPr>
            <w:r>
              <w:rPr>
                <w:sz w:val="22"/>
              </w:rPr>
              <w:t>R-01</w:t>
            </w:r>
          </w:p>
        </w:tc>
        <w:tc>
          <w:tcPr>
            <w:tcW w:w="1425" w:type="dxa"/>
            <w:vAlign w:val="center"/>
          </w:tcPr>
          <w:p w14:paraId="01763D0E" w14:textId="77777777" w:rsidR="00FF5CE4" w:rsidRDefault="00F51732">
            <w:pPr>
              <w:jc w:val="left"/>
            </w:pPr>
            <w:r>
              <w:rPr>
                <w:sz w:val="22"/>
              </w:rPr>
              <w:t>Потеря/повреждение БД</w:t>
            </w:r>
          </w:p>
        </w:tc>
        <w:tc>
          <w:tcPr>
            <w:tcW w:w="1425" w:type="dxa"/>
            <w:vAlign w:val="center"/>
          </w:tcPr>
          <w:p w14:paraId="3010F929" w14:textId="77777777" w:rsidR="00FF5CE4" w:rsidRDefault="00F51732">
            <w:pPr>
              <w:jc w:val="left"/>
            </w:pPr>
            <w:r>
              <w:rPr>
                <w:sz w:val="22"/>
              </w:rPr>
              <w:t>Низкая</w:t>
            </w:r>
          </w:p>
        </w:tc>
        <w:tc>
          <w:tcPr>
            <w:tcW w:w="1425" w:type="dxa"/>
            <w:vAlign w:val="center"/>
          </w:tcPr>
          <w:p w14:paraId="163360C8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4C149130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4C12CD4B" w14:textId="77777777" w:rsidR="00FF5CE4" w:rsidRDefault="00F51732">
            <w:pPr>
              <w:jc w:val="left"/>
            </w:pPr>
            <w:r>
              <w:rPr>
                <w:sz w:val="22"/>
              </w:rPr>
              <w:t>Ежедневные резервные копии</w:t>
            </w:r>
          </w:p>
        </w:tc>
        <w:tc>
          <w:tcPr>
            <w:tcW w:w="1425" w:type="dxa"/>
            <w:vAlign w:val="center"/>
          </w:tcPr>
          <w:p w14:paraId="085A9928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Восстановить БД из проверенной копии</w:t>
            </w:r>
          </w:p>
        </w:tc>
      </w:tr>
      <w:tr w:rsidR="00FF5CE4" w:rsidRPr="00F51732" w14:paraId="223964F2" w14:textId="77777777">
        <w:trPr>
          <w:jc w:val="center"/>
        </w:trPr>
        <w:tc>
          <w:tcPr>
            <w:tcW w:w="1425" w:type="dxa"/>
            <w:vAlign w:val="center"/>
          </w:tcPr>
          <w:p w14:paraId="4F01F8EB" w14:textId="77777777" w:rsidR="00FF5CE4" w:rsidRDefault="00F51732">
            <w:pPr>
              <w:jc w:val="left"/>
            </w:pPr>
            <w:r>
              <w:rPr>
                <w:sz w:val="22"/>
              </w:rPr>
              <w:t>R-02</w:t>
            </w:r>
          </w:p>
        </w:tc>
        <w:tc>
          <w:tcPr>
            <w:tcW w:w="1425" w:type="dxa"/>
            <w:vAlign w:val="center"/>
          </w:tcPr>
          <w:p w14:paraId="19B72491" w14:textId="77777777" w:rsidR="00FF5CE4" w:rsidRDefault="00F51732">
            <w:pPr>
              <w:jc w:val="left"/>
            </w:pPr>
            <w:r>
              <w:rPr>
                <w:sz w:val="22"/>
              </w:rPr>
              <w:t>Недоступен SQL Server</w:t>
            </w:r>
          </w:p>
        </w:tc>
        <w:tc>
          <w:tcPr>
            <w:tcW w:w="1425" w:type="dxa"/>
            <w:vAlign w:val="center"/>
          </w:tcPr>
          <w:p w14:paraId="2202964F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  <w:tc>
          <w:tcPr>
            <w:tcW w:w="1425" w:type="dxa"/>
            <w:vAlign w:val="center"/>
          </w:tcPr>
          <w:p w14:paraId="584D210D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21F9CD16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073D84E9" w14:textId="77777777" w:rsidR="00FF5CE4" w:rsidRDefault="00F51732">
            <w:pPr>
              <w:jc w:val="left"/>
            </w:pPr>
            <w:r>
              <w:rPr>
                <w:sz w:val="22"/>
              </w:rPr>
              <w:t xml:space="preserve">Мониторинг </w:t>
            </w:r>
            <w:r>
              <w:rPr>
                <w:sz w:val="22"/>
              </w:rPr>
              <w:t>службы и доступности</w:t>
            </w:r>
          </w:p>
        </w:tc>
        <w:tc>
          <w:tcPr>
            <w:tcW w:w="1425" w:type="dxa"/>
            <w:vAlign w:val="center"/>
          </w:tcPr>
          <w:p w14:paraId="5E208FCC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Проверить сервер, службу, сеть и журналы</w:t>
            </w:r>
          </w:p>
        </w:tc>
      </w:tr>
      <w:tr w:rsidR="00FF5CE4" w:rsidRPr="00F51732" w14:paraId="50D49C58" w14:textId="77777777">
        <w:trPr>
          <w:jc w:val="center"/>
        </w:trPr>
        <w:tc>
          <w:tcPr>
            <w:tcW w:w="1425" w:type="dxa"/>
            <w:vAlign w:val="center"/>
          </w:tcPr>
          <w:p w14:paraId="0EE2579B" w14:textId="77777777" w:rsidR="00FF5CE4" w:rsidRDefault="00F51732">
            <w:pPr>
              <w:jc w:val="left"/>
            </w:pPr>
            <w:r>
              <w:rPr>
                <w:sz w:val="22"/>
              </w:rPr>
              <w:t>R-03</w:t>
            </w:r>
          </w:p>
        </w:tc>
        <w:tc>
          <w:tcPr>
            <w:tcW w:w="1425" w:type="dxa"/>
            <w:vAlign w:val="center"/>
          </w:tcPr>
          <w:p w14:paraId="1C4797EC" w14:textId="77777777" w:rsidR="00FF5CE4" w:rsidRDefault="00F51732">
            <w:pPr>
              <w:jc w:val="left"/>
            </w:pPr>
            <w:r>
              <w:rPr>
                <w:sz w:val="22"/>
              </w:rPr>
              <w:t>Ошибка строки подключения</w:t>
            </w:r>
          </w:p>
        </w:tc>
        <w:tc>
          <w:tcPr>
            <w:tcW w:w="1425" w:type="dxa"/>
            <w:vAlign w:val="center"/>
          </w:tcPr>
          <w:p w14:paraId="019BFE92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  <w:tc>
          <w:tcPr>
            <w:tcW w:w="1425" w:type="dxa"/>
            <w:vAlign w:val="center"/>
          </w:tcPr>
          <w:p w14:paraId="5881E59A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0A52387D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0F4DD5CD" w14:textId="77777777" w:rsidR="00FF5CE4" w:rsidRDefault="00F51732">
            <w:pPr>
              <w:jc w:val="left"/>
            </w:pPr>
            <w:r>
              <w:rPr>
                <w:sz w:val="22"/>
              </w:rPr>
              <w:t>Проверка конфигурации до запуска</w:t>
            </w:r>
          </w:p>
        </w:tc>
        <w:tc>
          <w:tcPr>
            <w:tcW w:w="1425" w:type="dxa"/>
            <w:vAlign w:val="center"/>
          </w:tcPr>
          <w:p w14:paraId="380FCA67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Исправить параметры и протестировать соединение</w:t>
            </w:r>
          </w:p>
        </w:tc>
      </w:tr>
      <w:tr w:rsidR="00FF5CE4" w:rsidRPr="00F51732" w14:paraId="4C05872A" w14:textId="77777777">
        <w:trPr>
          <w:jc w:val="center"/>
        </w:trPr>
        <w:tc>
          <w:tcPr>
            <w:tcW w:w="1425" w:type="dxa"/>
            <w:vAlign w:val="center"/>
          </w:tcPr>
          <w:p w14:paraId="077ECE63" w14:textId="77777777" w:rsidR="00FF5CE4" w:rsidRDefault="00F51732">
            <w:pPr>
              <w:jc w:val="left"/>
            </w:pPr>
            <w:r>
              <w:rPr>
                <w:sz w:val="22"/>
              </w:rPr>
              <w:t>R-04</w:t>
            </w:r>
          </w:p>
        </w:tc>
        <w:tc>
          <w:tcPr>
            <w:tcW w:w="1425" w:type="dxa"/>
            <w:vAlign w:val="center"/>
          </w:tcPr>
          <w:p w14:paraId="26C06D74" w14:textId="77777777" w:rsidR="00FF5CE4" w:rsidRDefault="00F51732">
            <w:pPr>
              <w:jc w:val="left"/>
            </w:pPr>
            <w:r>
              <w:rPr>
                <w:sz w:val="22"/>
              </w:rPr>
              <w:t>Отсутствует сеть</w:t>
            </w:r>
          </w:p>
        </w:tc>
        <w:tc>
          <w:tcPr>
            <w:tcW w:w="1425" w:type="dxa"/>
            <w:vAlign w:val="center"/>
          </w:tcPr>
          <w:p w14:paraId="3F33CB8A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  <w:tc>
          <w:tcPr>
            <w:tcW w:w="1425" w:type="dxa"/>
            <w:vAlign w:val="center"/>
          </w:tcPr>
          <w:p w14:paraId="41144327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4160F6BA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3FE602F4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Проверка сети и резервирование оборудования</w:t>
            </w:r>
          </w:p>
        </w:tc>
        <w:tc>
          <w:tcPr>
            <w:tcW w:w="1425" w:type="dxa"/>
            <w:vAlign w:val="center"/>
          </w:tcPr>
          <w:p w14:paraId="760C2C1F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Восстановить соединение и проверить маршрут</w:t>
            </w:r>
          </w:p>
        </w:tc>
      </w:tr>
      <w:tr w:rsidR="00FF5CE4" w14:paraId="10180F1F" w14:textId="77777777">
        <w:trPr>
          <w:jc w:val="center"/>
        </w:trPr>
        <w:tc>
          <w:tcPr>
            <w:tcW w:w="1425" w:type="dxa"/>
            <w:vAlign w:val="center"/>
          </w:tcPr>
          <w:p w14:paraId="0B1F314D" w14:textId="77777777" w:rsidR="00FF5CE4" w:rsidRDefault="00F51732">
            <w:pPr>
              <w:jc w:val="left"/>
            </w:pPr>
            <w:r>
              <w:rPr>
                <w:sz w:val="22"/>
              </w:rPr>
              <w:t>R-05</w:t>
            </w:r>
          </w:p>
        </w:tc>
        <w:tc>
          <w:tcPr>
            <w:tcW w:w="1425" w:type="dxa"/>
            <w:vAlign w:val="center"/>
          </w:tcPr>
          <w:p w14:paraId="46B2FEAF" w14:textId="77777777" w:rsidR="00FF5CE4" w:rsidRDefault="00F51732">
            <w:pPr>
              <w:jc w:val="left"/>
            </w:pPr>
            <w:r>
              <w:rPr>
                <w:sz w:val="22"/>
              </w:rPr>
              <w:t>Ошибка пользователя</w:t>
            </w:r>
          </w:p>
        </w:tc>
        <w:tc>
          <w:tcPr>
            <w:tcW w:w="1425" w:type="dxa"/>
            <w:vAlign w:val="center"/>
          </w:tcPr>
          <w:p w14:paraId="5BE163C1" w14:textId="77777777" w:rsidR="00FF5CE4" w:rsidRDefault="00F51732">
            <w:pPr>
              <w:jc w:val="left"/>
            </w:pPr>
            <w:r>
              <w:rPr>
                <w:sz w:val="22"/>
              </w:rPr>
              <w:t>Высокая</w:t>
            </w:r>
          </w:p>
        </w:tc>
        <w:tc>
          <w:tcPr>
            <w:tcW w:w="1425" w:type="dxa"/>
            <w:vAlign w:val="center"/>
          </w:tcPr>
          <w:p w14:paraId="70BCB754" w14:textId="77777777" w:rsidR="00FF5CE4" w:rsidRDefault="00F51732">
            <w:pPr>
              <w:jc w:val="left"/>
            </w:pPr>
            <w:r>
              <w:rPr>
                <w:sz w:val="22"/>
              </w:rPr>
              <w:t>Средние</w:t>
            </w:r>
          </w:p>
        </w:tc>
        <w:tc>
          <w:tcPr>
            <w:tcW w:w="1425" w:type="dxa"/>
            <w:vAlign w:val="center"/>
          </w:tcPr>
          <w:p w14:paraId="12D21804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20F006BB" w14:textId="77777777" w:rsidR="00FF5CE4" w:rsidRDefault="00F51732">
            <w:pPr>
              <w:jc w:val="left"/>
            </w:pPr>
            <w:r>
              <w:rPr>
                <w:sz w:val="22"/>
              </w:rPr>
              <w:t>Инструктаж и ограничения прав</w:t>
            </w:r>
          </w:p>
        </w:tc>
        <w:tc>
          <w:tcPr>
            <w:tcW w:w="1425" w:type="dxa"/>
            <w:vAlign w:val="center"/>
          </w:tcPr>
          <w:p w14:paraId="333EED08" w14:textId="77777777" w:rsidR="00FF5CE4" w:rsidRDefault="00F51732">
            <w:pPr>
              <w:jc w:val="left"/>
            </w:pPr>
            <w:r>
              <w:rPr>
                <w:sz w:val="22"/>
              </w:rPr>
              <w:t>Исправить данные, обучить пользователя</w:t>
            </w:r>
          </w:p>
        </w:tc>
      </w:tr>
      <w:tr w:rsidR="00FF5CE4" w14:paraId="6FE392C0" w14:textId="77777777">
        <w:trPr>
          <w:jc w:val="center"/>
        </w:trPr>
        <w:tc>
          <w:tcPr>
            <w:tcW w:w="1425" w:type="dxa"/>
            <w:vAlign w:val="center"/>
          </w:tcPr>
          <w:p w14:paraId="0608C91E" w14:textId="77777777" w:rsidR="00FF5CE4" w:rsidRDefault="00F51732">
            <w:pPr>
              <w:jc w:val="left"/>
            </w:pPr>
            <w:r>
              <w:rPr>
                <w:sz w:val="22"/>
              </w:rPr>
              <w:t>R-06</w:t>
            </w:r>
          </w:p>
        </w:tc>
        <w:tc>
          <w:tcPr>
            <w:tcW w:w="1425" w:type="dxa"/>
            <w:vAlign w:val="center"/>
          </w:tcPr>
          <w:p w14:paraId="1A1847DC" w14:textId="77777777" w:rsidR="00FF5CE4" w:rsidRDefault="00F51732">
            <w:pPr>
              <w:jc w:val="left"/>
            </w:pPr>
            <w:r>
              <w:rPr>
                <w:sz w:val="22"/>
              </w:rPr>
              <w:t>Неверные права доступа</w:t>
            </w:r>
          </w:p>
        </w:tc>
        <w:tc>
          <w:tcPr>
            <w:tcW w:w="1425" w:type="dxa"/>
            <w:vAlign w:val="center"/>
          </w:tcPr>
          <w:p w14:paraId="30899319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  <w:tc>
          <w:tcPr>
            <w:tcW w:w="1425" w:type="dxa"/>
            <w:vAlign w:val="center"/>
          </w:tcPr>
          <w:p w14:paraId="28DCE732" w14:textId="77777777" w:rsidR="00FF5CE4" w:rsidRDefault="00F51732">
            <w:pPr>
              <w:jc w:val="left"/>
            </w:pPr>
            <w:r>
              <w:rPr>
                <w:sz w:val="22"/>
              </w:rPr>
              <w:t>Высокие</w:t>
            </w:r>
          </w:p>
        </w:tc>
        <w:tc>
          <w:tcPr>
            <w:tcW w:w="1425" w:type="dxa"/>
            <w:vAlign w:val="center"/>
          </w:tcPr>
          <w:p w14:paraId="3D9E3D16" w14:textId="77777777" w:rsidR="00FF5CE4" w:rsidRDefault="00F51732">
            <w:pPr>
              <w:jc w:val="left"/>
            </w:pPr>
            <w:r>
              <w:rPr>
                <w:sz w:val="22"/>
              </w:rPr>
              <w:t>Высокий</w:t>
            </w:r>
          </w:p>
        </w:tc>
        <w:tc>
          <w:tcPr>
            <w:tcW w:w="1425" w:type="dxa"/>
            <w:vAlign w:val="center"/>
          </w:tcPr>
          <w:p w14:paraId="7A9A3940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Ролевая модель и тест прав</w:t>
            </w:r>
          </w:p>
        </w:tc>
        <w:tc>
          <w:tcPr>
            <w:tcW w:w="1425" w:type="dxa"/>
            <w:vAlign w:val="center"/>
          </w:tcPr>
          <w:p w14:paraId="0993384D" w14:textId="77777777" w:rsidR="00FF5CE4" w:rsidRDefault="00F51732">
            <w:pPr>
              <w:jc w:val="left"/>
            </w:pPr>
            <w:proofErr w:type="spellStart"/>
            <w:r>
              <w:rPr>
                <w:sz w:val="22"/>
              </w:rPr>
              <w:t>Исправить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роли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проверить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доступ</w:t>
            </w:r>
            <w:proofErr w:type="spellEnd"/>
          </w:p>
        </w:tc>
      </w:tr>
      <w:tr w:rsidR="00FF5CE4" w14:paraId="4DE6F847" w14:textId="77777777">
        <w:trPr>
          <w:jc w:val="center"/>
        </w:trPr>
        <w:tc>
          <w:tcPr>
            <w:tcW w:w="1425" w:type="dxa"/>
            <w:vAlign w:val="center"/>
          </w:tcPr>
          <w:p w14:paraId="0881B31C" w14:textId="77777777" w:rsidR="00FF5CE4" w:rsidRDefault="00F51732">
            <w:pPr>
              <w:jc w:val="left"/>
            </w:pPr>
            <w:r>
              <w:rPr>
                <w:sz w:val="22"/>
              </w:rPr>
              <w:t>R-07</w:t>
            </w:r>
          </w:p>
        </w:tc>
        <w:tc>
          <w:tcPr>
            <w:tcW w:w="1425" w:type="dxa"/>
            <w:vAlign w:val="center"/>
          </w:tcPr>
          <w:p w14:paraId="72C0E740" w14:textId="77777777" w:rsidR="00FF5CE4" w:rsidRDefault="00F51732">
            <w:pPr>
              <w:jc w:val="left"/>
            </w:pPr>
            <w:r>
              <w:rPr>
                <w:sz w:val="22"/>
              </w:rPr>
              <w:t>Отсутствует .NET</w:t>
            </w:r>
          </w:p>
        </w:tc>
        <w:tc>
          <w:tcPr>
            <w:tcW w:w="1425" w:type="dxa"/>
            <w:vAlign w:val="center"/>
          </w:tcPr>
          <w:p w14:paraId="6D747749" w14:textId="77777777" w:rsidR="00FF5CE4" w:rsidRDefault="00F51732">
            <w:pPr>
              <w:jc w:val="left"/>
            </w:pPr>
            <w:r>
              <w:rPr>
                <w:sz w:val="22"/>
              </w:rPr>
              <w:t>Низкая</w:t>
            </w:r>
          </w:p>
        </w:tc>
        <w:tc>
          <w:tcPr>
            <w:tcW w:w="1425" w:type="dxa"/>
            <w:vAlign w:val="center"/>
          </w:tcPr>
          <w:p w14:paraId="2811213C" w14:textId="77777777" w:rsidR="00FF5CE4" w:rsidRDefault="00F51732">
            <w:pPr>
              <w:jc w:val="left"/>
            </w:pPr>
            <w:r>
              <w:rPr>
                <w:sz w:val="22"/>
              </w:rPr>
              <w:t>Средние</w:t>
            </w:r>
          </w:p>
        </w:tc>
        <w:tc>
          <w:tcPr>
            <w:tcW w:w="1425" w:type="dxa"/>
            <w:vAlign w:val="center"/>
          </w:tcPr>
          <w:p w14:paraId="3434BC0F" w14:textId="77777777" w:rsidR="00FF5CE4" w:rsidRDefault="00F51732">
            <w:pPr>
              <w:jc w:val="left"/>
            </w:pPr>
            <w:r>
              <w:rPr>
                <w:sz w:val="22"/>
              </w:rPr>
              <w:t>Средний</w:t>
            </w:r>
          </w:p>
        </w:tc>
        <w:tc>
          <w:tcPr>
            <w:tcW w:w="1425" w:type="dxa"/>
            <w:vAlign w:val="center"/>
          </w:tcPr>
          <w:p w14:paraId="661F6D4E" w14:textId="77777777" w:rsidR="00FF5CE4" w:rsidRDefault="00F51732">
            <w:pPr>
              <w:jc w:val="left"/>
            </w:pPr>
            <w:r>
              <w:rPr>
                <w:sz w:val="22"/>
              </w:rPr>
              <w:t>Проверка окружения</w:t>
            </w:r>
          </w:p>
        </w:tc>
        <w:tc>
          <w:tcPr>
            <w:tcW w:w="1425" w:type="dxa"/>
            <w:vAlign w:val="center"/>
          </w:tcPr>
          <w:p w14:paraId="5EB12BB7" w14:textId="77777777" w:rsidR="00FF5CE4" w:rsidRDefault="00F51732">
            <w:pPr>
              <w:jc w:val="left"/>
            </w:pPr>
            <w:r>
              <w:rPr>
                <w:sz w:val="22"/>
              </w:rPr>
              <w:t>Установить требуемую версию .NET</w:t>
            </w:r>
          </w:p>
        </w:tc>
      </w:tr>
      <w:tr w:rsidR="00FF5CE4" w:rsidRPr="00F51732" w14:paraId="790F47D8" w14:textId="77777777">
        <w:trPr>
          <w:jc w:val="center"/>
        </w:trPr>
        <w:tc>
          <w:tcPr>
            <w:tcW w:w="1425" w:type="dxa"/>
            <w:vAlign w:val="center"/>
          </w:tcPr>
          <w:p w14:paraId="30CF8BBE" w14:textId="77777777" w:rsidR="00FF5CE4" w:rsidRDefault="00F51732">
            <w:pPr>
              <w:jc w:val="left"/>
            </w:pPr>
            <w:r>
              <w:rPr>
                <w:sz w:val="22"/>
              </w:rPr>
              <w:t>R-08</w:t>
            </w:r>
          </w:p>
        </w:tc>
        <w:tc>
          <w:tcPr>
            <w:tcW w:w="1425" w:type="dxa"/>
            <w:vAlign w:val="center"/>
          </w:tcPr>
          <w:p w14:paraId="2530CA99" w14:textId="77777777" w:rsidR="00FF5CE4" w:rsidRDefault="00F51732">
            <w:pPr>
              <w:jc w:val="left"/>
            </w:pPr>
            <w:r>
              <w:rPr>
                <w:sz w:val="22"/>
              </w:rPr>
              <w:t>Недостаточно места на диске</w:t>
            </w:r>
          </w:p>
        </w:tc>
        <w:tc>
          <w:tcPr>
            <w:tcW w:w="1425" w:type="dxa"/>
            <w:vAlign w:val="center"/>
          </w:tcPr>
          <w:p w14:paraId="5BD90980" w14:textId="77777777" w:rsidR="00FF5CE4" w:rsidRDefault="00F51732">
            <w:pPr>
              <w:jc w:val="left"/>
            </w:pPr>
            <w:r>
              <w:rPr>
                <w:sz w:val="22"/>
              </w:rPr>
              <w:t>Средняя</w:t>
            </w:r>
          </w:p>
        </w:tc>
        <w:tc>
          <w:tcPr>
            <w:tcW w:w="1425" w:type="dxa"/>
            <w:vAlign w:val="center"/>
          </w:tcPr>
          <w:p w14:paraId="304E5D00" w14:textId="77777777" w:rsidR="00FF5CE4" w:rsidRDefault="00F51732">
            <w:pPr>
              <w:jc w:val="left"/>
            </w:pPr>
            <w:r>
              <w:rPr>
                <w:sz w:val="22"/>
              </w:rPr>
              <w:t>Средние</w:t>
            </w:r>
          </w:p>
        </w:tc>
        <w:tc>
          <w:tcPr>
            <w:tcW w:w="1425" w:type="dxa"/>
            <w:vAlign w:val="center"/>
          </w:tcPr>
          <w:p w14:paraId="4952993F" w14:textId="77777777" w:rsidR="00FF5CE4" w:rsidRDefault="00F51732">
            <w:pPr>
              <w:jc w:val="left"/>
            </w:pPr>
            <w:r>
              <w:rPr>
                <w:sz w:val="22"/>
              </w:rPr>
              <w:t>Средний</w:t>
            </w:r>
          </w:p>
        </w:tc>
        <w:tc>
          <w:tcPr>
            <w:tcW w:w="1425" w:type="dxa"/>
            <w:vAlign w:val="center"/>
          </w:tcPr>
          <w:p w14:paraId="00CDF456" w14:textId="77777777" w:rsidR="00FF5CE4" w:rsidRDefault="00F51732">
            <w:pPr>
              <w:jc w:val="left"/>
            </w:pPr>
            <w:r>
              <w:rPr>
                <w:sz w:val="22"/>
              </w:rPr>
              <w:t xml:space="preserve">Мониторинг </w:t>
            </w:r>
            <w:r>
              <w:rPr>
                <w:sz w:val="22"/>
              </w:rPr>
              <w:t>свободного места</w:t>
            </w:r>
          </w:p>
        </w:tc>
        <w:tc>
          <w:tcPr>
            <w:tcW w:w="1425" w:type="dxa"/>
            <w:vAlign w:val="center"/>
          </w:tcPr>
          <w:p w14:paraId="782330AD" w14:textId="77777777" w:rsidR="00FF5CE4" w:rsidRPr="00F51732" w:rsidRDefault="00F51732">
            <w:pPr>
              <w:jc w:val="left"/>
              <w:rPr>
                <w:lang w:val="ru-RU"/>
              </w:rPr>
            </w:pPr>
            <w:r w:rsidRPr="00F51732">
              <w:rPr>
                <w:sz w:val="22"/>
                <w:lang w:val="ru-RU"/>
              </w:rPr>
              <w:t>Освободить/увеличить место и проверить БД</w:t>
            </w:r>
          </w:p>
        </w:tc>
      </w:tr>
    </w:tbl>
    <w:p w14:paraId="5A441D88" w14:textId="77777777" w:rsidR="00FF5CE4" w:rsidRPr="00F51732" w:rsidRDefault="00F51732">
      <w:pPr>
        <w:pStyle w:val="1"/>
        <w:rPr>
          <w:lang w:val="ru-RU"/>
        </w:rPr>
      </w:pPr>
      <w:r w:rsidRPr="00F51732">
        <w:rPr>
          <w:lang w:val="ru-RU"/>
        </w:rPr>
        <w:t>10. Резервное копирование</w:t>
      </w:r>
    </w:p>
    <w:p w14:paraId="022DD230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 xml:space="preserve">Резервировать необходимо базу </w:t>
      </w:r>
      <w:proofErr w:type="spellStart"/>
      <w:r>
        <w:t>HelpDeskDB</w:t>
      </w:r>
      <w:proofErr w:type="spellEnd"/>
      <w:r w:rsidRPr="00F51732">
        <w:rPr>
          <w:lang w:val="ru-RU"/>
        </w:rPr>
        <w:t xml:space="preserve"> и важные конфигурационные файлы приложения. Рекомендуется создавать автоматическую резервную копию базы ежедневно, а перед </w:t>
      </w:r>
      <w:r w:rsidRPr="00F51732">
        <w:rPr>
          <w:lang w:val="ru-RU"/>
        </w:rPr>
        <w:t xml:space="preserve">обновлениями и изменениями конфигурации — дополнительную копию. Копии следует хранить отдельно от рабочего сервера, например на защищённом сетевом ресурсе, с хранением нескольких последних </w:t>
      </w:r>
      <w:r w:rsidRPr="00F51732">
        <w:rPr>
          <w:lang w:val="ru-RU"/>
        </w:rPr>
        <w:lastRenderedPageBreak/>
        <w:t>версий. Ответственный — администратор БД или системный администрато</w:t>
      </w:r>
      <w:r w:rsidRPr="00F51732">
        <w:rPr>
          <w:lang w:val="ru-RU"/>
        </w:rPr>
        <w:t>р. Необходимо периодически проверять, что резервная копия действительно восстанавливается.</w:t>
      </w:r>
    </w:p>
    <w:p w14:paraId="32E51E81" w14:textId="77777777" w:rsidR="00FF5CE4" w:rsidRDefault="00F51732">
      <w:pPr>
        <w:pStyle w:val="1"/>
      </w:pPr>
      <w:r>
        <w:t>11. Проверка готовности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5939"/>
        <w:gridCol w:w="3324"/>
      </w:tblGrid>
      <w:tr w:rsidR="00FF5CE4" w14:paraId="3868805C" w14:textId="77777777" w:rsidTr="00F51732">
        <w:trPr>
          <w:jc w:val="center"/>
        </w:trPr>
        <w:tc>
          <w:tcPr>
            <w:tcW w:w="709" w:type="dxa"/>
            <w:vAlign w:val="center"/>
          </w:tcPr>
          <w:p w14:paraId="1AD01502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5939" w:type="dxa"/>
            <w:vAlign w:val="center"/>
          </w:tcPr>
          <w:p w14:paraId="3BC2A58C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Проверяемый пункт</w:t>
            </w:r>
          </w:p>
        </w:tc>
        <w:tc>
          <w:tcPr>
            <w:tcW w:w="3324" w:type="dxa"/>
            <w:vAlign w:val="center"/>
          </w:tcPr>
          <w:p w14:paraId="3555D210" w14:textId="77777777" w:rsidR="00FF5CE4" w:rsidRDefault="00F51732">
            <w:pPr>
              <w:jc w:val="center"/>
            </w:pPr>
            <w:r>
              <w:rPr>
                <w:b/>
                <w:sz w:val="22"/>
              </w:rPr>
              <w:t>Готовность</w:t>
            </w:r>
          </w:p>
        </w:tc>
      </w:tr>
      <w:tr w:rsidR="00FF5CE4" w14:paraId="37868F48" w14:textId="77777777" w:rsidTr="00F51732">
        <w:trPr>
          <w:jc w:val="center"/>
        </w:trPr>
        <w:tc>
          <w:tcPr>
            <w:tcW w:w="709" w:type="dxa"/>
            <w:vAlign w:val="center"/>
          </w:tcPr>
          <w:p w14:paraId="1C112D61" w14:textId="77777777" w:rsidR="00FF5CE4" w:rsidRDefault="00F51732"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5939" w:type="dxa"/>
            <w:vAlign w:val="center"/>
          </w:tcPr>
          <w:p w14:paraId="5A06A18D" w14:textId="77777777" w:rsidR="00FF5CE4" w:rsidRDefault="00F51732">
            <w:pPr>
              <w:jc w:val="left"/>
            </w:pPr>
            <w:r>
              <w:rPr>
                <w:sz w:val="22"/>
              </w:rPr>
              <w:t>Компьютер соответствует системным требованиям</w:t>
            </w:r>
          </w:p>
        </w:tc>
        <w:tc>
          <w:tcPr>
            <w:tcW w:w="3324" w:type="dxa"/>
            <w:vAlign w:val="center"/>
          </w:tcPr>
          <w:p w14:paraId="4B708AB8" w14:textId="77777777" w:rsidR="00FF5CE4" w:rsidRDefault="00F51732">
            <w:pPr>
              <w:jc w:val="left"/>
            </w:pPr>
            <w:r>
              <w:rPr>
                <w:sz w:val="22"/>
              </w:rPr>
              <w:t>☑</w:t>
            </w:r>
          </w:p>
        </w:tc>
      </w:tr>
      <w:tr w:rsidR="00FF5CE4" w14:paraId="62FDEF85" w14:textId="77777777" w:rsidTr="00F51732">
        <w:trPr>
          <w:jc w:val="center"/>
        </w:trPr>
        <w:tc>
          <w:tcPr>
            <w:tcW w:w="709" w:type="dxa"/>
            <w:vAlign w:val="center"/>
          </w:tcPr>
          <w:p w14:paraId="4033A036" w14:textId="77777777" w:rsidR="00FF5CE4" w:rsidRDefault="00F51732">
            <w:pPr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5939" w:type="dxa"/>
            <w:vAlign w:val="center"/>
          </w:tcPr>
          <w:p w14:paraId="17961667" w14:textId="77777777" w:rsidR="00FF5CE4" w:rsidRDefault="00F51732">
            <w:pPr>
              <w:jc w:val="left"/>
            </w:pPr>
            <w:r>
              <w:rPr>
                <w:sz w:val="22"/>
              </w:rPr>
              <w:t>Установлен необходимый .NET</w:t>
            </w:r>
          </w:p>
        </w:tc>
        <w:tc>
          <w:tcPr>
            <w:tcW w:w="3324" w:type="dxa"/>
            <w:vAlign w:val="center"/>
          </w:tcPr>
          <w:p w14:paraId="73E63EA3" w14:textId="77777777" w:rsidR="00FF5CE4" w:rsidRDefault="00F51732">
            <w:pPr>
              <w:jc w:val="left"/>
            </w:pPr>
            <w:r>
              <w:rPr>
                <w:sz w:val="22"/>
              </w:rPr>
              <w:t>☑</w:t>
            </w:r>
          </w:p>
        </w:tc>
      </w:tr>
      <w:tr w:rsidR="00FF5CE4" w14:paraId="7418A711" w14:textId="77777777" w:rsidTr="00F51732">
        <w:trPr>
          <w:jc w:val="center"/>
        </w:trPr>
        <w:tc>
          <w:tcPr>
            <w:tcW w:w="709" w:type="dxa"/>
            <w:vAlign w:val="center"/>
          </w:tcPr>
          <w:p w14:paraId="42DAA858" w14:textId="77777777" w:rsidR="00FF5CE4" w:rsidRDefault="00F51732">
            <w:pPr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5939" w:type="dxa"/>
            <w:vAlign w:val="center"/>
          </w:tcPr>
          <w:p w14:paraId="59790871" w14:textId="77777777" w:rsidR="00FF5CE4" w:rsidRDefault="00F51732">
            <w:pPr>
              <w:jc w:val="left"/>
            </w:pPr>
            <w:r>
              <w:rPr>
                <w:sz w:val="22"/>
              </w:rPr>
              <w:t>Настроен MS SQL Server</w:t>
            </w:r>
          </w:p>
        </w:tc>
        <w:tc>
          <w:tcPr>
            <w:tcW w:w="3324" w:type="dxa"/>
            <w:vAlign w:val="center"/>
          </w:tcPr>
          <w:p w14:paraId="1345B40A" w14:textId="77777777" w:rsidR="00FF5CE4" w:rsidRDefault="00F51732">
            <w:pPr>
              <w:jc w:val="left"/>
            </w:pPr>
            <w:r>
              <w:rPr>
                <w:sz w:val="22"/>
              </w:rPr>
              <w:t>☑</w:t>
            </w:r>
          </w:p>
        </w:tc>
      </w:tr>
      <w:tr w:rsidR="00FF5CE4" w14:paraId="50D06BEA" w14:textId="77777777" w:rsidTr="00F51732">
        <w:trPr>
          <w:jc w:val="center"/>
        </w:trPr>
        <w:tc>
          <w:tcPr>
            <w:tcW w:w="709" w:type="dxa"/>
            <w:vAlign w:val="center"/>
          </w:tcPr>
          <w:p w14:paraId="70CE234B" w14:textId="77777777" w:rsidR="00FF5CE4" w:rsidRDefault="00F51732">
            <w:pPr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5939" w:type="dxa"/>
            <w:vAlign w:val="center"/>
          </w:tcPr>
          <w:p w14:paraId="2F2CF8A5" w14:textId="77777777" w:rsidR="00FF5CE4" w:rsidRDefault="00F51732">
            <w:pPr>
              <w:jc w:val="left"/>
            </w:pPr>
            <w:r>
              <w:rPr>
                <w:sz w:val="22"/>
              </w:rPr>
              <w:t>Создана база HelpDeskDB</w:t>
            </w:r>
          </w:p>
        </w:tc>
        <w:tc>
          <w:tcPr>
            <w:tcW w:w="3324" w:type="dxa"/>
            <w:vAlign w:val="center"/>
          </w:tcPr>
          <w:p w14:paraId="6B4BAA48" w14:textId="77777777" w:rsidR="00FF5CE4" w:rsidRDefault="00F51732">
            <w:pPr>
              <w:jc w:val="left"/>
            </w:pPr>
            <w:r>
              <w:rPr>
                <w:sz w:val="22"/>
              </w:rPr>
              <w:t>☑</w:t>
            </w:r>
          </w:p>
        </w:tc>
      </w:tr>
      <w:tr w:rsidR="00FF5CE4" w14:paraId="2D1C4370" w14:textId="77777777" w:rsidTr="00F51732">
        <w:trPr>
          <w:jc w:val="center"/>
        </w:trPr>
        <w:tc>
          <w:tcPr>
            <w:tcW w:w="709" w:type="dxa"/>
            <w:vAlign w:val="center"/>
          </w:tcPr>
          <w:p w14:paraId="66C8CF3D" w14:textId="77777777" w:rsidR="00FF5CE4" w:rsidRDefault="00F51732">
            <w:pPr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5939" w:type="dxa"/>
            <w:vAlign w:val="center"/>
          </w:tcPr>
          <w:p w14:paraId="40C35231" w14:textId="77777777" w:rsidR="00FF5CE4" w:rsidRDefault="00F51732">
            <w:pPr>
              <w:jc w:val="left"/>
            </w:pPr>
            <w:r>
              <w:rPr>
                <w:sz w:val="22"/>
              </w:rPr>
              <w:t>Настроено подключение</w:t>
            </w:r>
          </w:p>
        </w:tc>
        <w:tc>
          <w:tcPr>
            <w:tcW w:w="3324" w:type="dxa"/>
            <w:vAlign w:val="center"/>
          </w:tcPr>
          <w:p w14:paraId="20350562" w14:textId="77777777" w:rsidR="00FF5CE4" w:rsidRDefault="00F51732">
            <w:pPr>
              <w:jc w:val="left"/>
            </w:pPr>
            <w:r>
              <w:rPr>
                <w:sz w:val="22"/>
              </w:rPr>
              <w:t>☑</w:t>
            </w:r>
          </w:p>
        </w:tc>
      </w:tr>
      <w:tr w:rsidR="00FF5CE4" w14:paraId="089B55AC" w14:textId="77777777" w:rsidTr="00F51732">
        <w:trPr>
          <w:jc w:val="center"/>
        </w:trPr>
        <w:tc>
          <w:tcPr>
            <w:tcW w:w="709" w:type="dxa"/>
            <w:vAlign w:val="center"/>
          </w:tcPr>
          <w:p w14:paraId="3053FA6D" w14:textId="77777777" w:rsidR="00FF5CE4" w:rsidRDefault="00F51732">
            <w:pPr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5939" w:type="dxa"/>
            <w:vAlign w:val="center"/>
          </w:tcPr>
          <w:p w14:paraId="20BB002A" w14:textId="77777777" w:rsidR="00FF5CE4" w:rsidRDefault="00F51732">
            <w:pPr>
              <w:jc w:val="left"/>
            </w:pPr>
            <w:r>
              <w:rPr>
                <w:sz w:val="22"/>
              </w:rPr>
              <w:t>HelpDesk запускается</w:t>
            </w:r>
          </w:p>
        </w:tc>
        <w:tc>
          <w:tcPr>
            <w:tcW w:w="3324" w:type="dxa"/>
            <w:vAlign w:val="center"/>
          </w:tcPr>
          <w:p w14:paraId="4102198F" w14:textId="77777777" w:rsidR="00FF5CE4" w:rsidRDefault="00F51732">
            <w:pPr>
              <w:jc w:val="left"/>
            </w:pPr>
            <w:r>
              <w:rPr>
                <w:sz w:val="22"/>
              </w:rPr>
              <w:t>☑</w:t>
            </w:r>
          </w:p>
        </w:tc>
      </w:tr>
      <w:tr w:rsidR="00FF5CE4" w14:paraId="2210698F" w14:textId="77777777" w:rsidTr="00F51732">
        <w:trPr>
          <w:jc w:val="center"/>
        </w:trPr>
        <w:tc>
          <w:tcPr>
            <w:tcW w:w="709" w:type="dxa"/>
            <w:vAlign w:val="center"/>
          </w:tcPr>
          <w:p w14:paraId="4A326F57" w14:textId="77777777" w:rsidR="00FF5CE4" w:rsidRDefault="00F51732">
            <w:pPr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5939" w:type="dxa"/>
            <w:vAlign w:val="center"/>
          </w:tcPr>
          <w:p w14:paraId="0BE63DDE" w14:textId="77777777" w:rsidR="00FF5CE4" w:rsidRDefault="00F51732">
            <w:pPr>
              <w:jc w:val="left"/>
            </w:pPr>
            <w:r>
              <w:rPr>
                <w:sz w:val="22"/>
              </w:rPr>
              <w:t>Авторизация работает</w:t>
            </w:r>
          </w:p>
        </w:tc>
        <w:tc>
          <w:tcPr>
            <w:tcW w:w="3324" w:type="dxa"/>
            <w:vAlign w:val="center"/>
          </w:tcPr>
          <w:p w14:paraId="1AE01849" w14:textId="77777777" w:rsidR="00FF5CE4" w:rsidRDefault="00F51732">
            <w:pPr>
              <w:jc w:val="left"/>
            </w:pPr>
            <w:r>
              <w:rPr>
                <w:sz w:val="22"/>
              </w:rPr>
              <w:t>☑</w:t>
            </w:r>
          </w:p>
        </w:tc>
      </w:tr>
      <w:tr w:rsidR="00FF5CE4" w14:paraId="1BCB48AC" w14:textId="77777777" w:rsidTr="00F51732">
        <w:trPr>
          <w:jc w:val="center"/>
        </w:trPr>
        <w:tc>
          <w:tcPr>
            <w:tcW w:w="709" w:type="dxa"/>
            <w:vAlign w:val="center"/>
          </w:tcPr>
          <w:p w14:paraId="6AAE5FE6" w14:textId="77777777" w:rsidR="00FF5CE4" w:rsidRDefault="00F51732">
            <w:pPr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5939" w:type="dxa"/>
            <w:vAlign w:val="center"/>
          </w:tcPr>
          <w:p w14:paraId="3EA1E94D" w14:textId="77777777" w:rsidR="00FF5CE4" w:rsidRDefault="00F51732">
            <w:pPr>
              <w:jc w:val="left"/>
            </w:pPr>
            <w:r>
              <w:rPr>
                <w:sz w:val="22"/>
              </w:rPr>
              <w:t>Данные записываются в БД</w:t>
            </w:r>
          </w:p>
        </w:tc>
        <w:tc>
          <w:tcPr>
            <w:tcW w:w="3324" w:type="dxa"/>
            <w:vAlign w:val="center"/>
          </w:tcPr>
          <w:p w14:paraId="647FF448" w14:textId="77777777" w:rsidR="00FF5CE4" w:rsidRDefault="00F51732">
            <w:pPr>
              <w:jc w:val="left"/>
            </w:pPr>
            <w:r>
              <w:rPr>
                <w:sz w:val="22"/>
              </w:rPr>
              <w:t>☑</w:t>
            </w:r>
          </w:p>
        </w:tc>
      </w:tr>
      <w:tr w:rsidR="00FF5CE4" w14:paraId="3E494134" w14:textId="77777777" w:rsidTr="00F51732">
        <w:trPr>
          <w:jc w:val="center"/>
        </w:trPr>
        <w:tc>
          <w:tcPr>
            <w:tcW w:w="709" w:type="dxa"/>
            <w:vAlign w:val="center"/>
          </w:tcPr>
          <w:p w14:paraId="60AFB225" w14:textId="77777777" w:rsidR="00FF5CE4" w:rsidRDefault="00F51732">
            <w:pPr>
              <w:jc w:val="left"/>
            </w:pPr>
            <w:r>
              <w:rPr>
                <w:sz w:val="22"/>
              </w:rPr>
              <w:t>9</w:t>
            </w:r>
          </w:p>
        </w:tc>
        <w:tc>
          <w:tcPr>
            <w:tcW w:w="5939" w:type="dxa"/>
            <w:vAlign w:val="center"/>
          </w:tcPr>
          <w:p w14:paraId="4F52101B" w14:textId="77777777" w:rsidR="00FF5CE4" w:rsidRDefault="00F51732">
            <w:pPr>
              <w:jc w:val="left"/>
            </w:pPr>
            <w:r>
              <w:rPr>
                <w:sz w:val="22"/>
              </w:rPr>
              <w:t>Создана резервная копия</w:t>
            </w:r>
          </w:p>
        </w:tc>
        <w:tc>
          <w:tcPr>
            <w:tcW w:w="3324" w:type="dxa"/>
            <w:vAlign w:val="center"/>
          </w:tcPr>
          <w:p w14:paraId="1A40AD68" w14:textId="77777777" w:rsidR="00FF5CE4" w:rsidRDefault="00F51732">
            <w:pPr>
              <w:jc w:val="left"/>
            </w:pPr>
            <w:r>
              <w:rPr>
                <w:sz w:val="22"/>
              </w:rPr>
              <w:t>☑</w:t>
            </w:r>
          </w:p>
        </w:tc>
      </w:tr>
      <w:tr w:rsidR="00FF5CE4" w14:paraId="318D480D" w14:textId="77777777" w:rsidTr="00F51732">
        <w:trPr>
          <w:jc w:val="center"/>
        </w:trPr>
        <w:tc>
          <w:tcPr>
            <w:tcW w:w="709" w:type="dxa"/>
            <w:vAlign w:val="center"/>
          </w:tcPr>
          <w:p w14:paraId="1B573A3D" w14:textId="77777777" w:rsidR="00FF5CE4" w:rsidRDefault="00F51732">
            <w:pPr>
              <w:jc w:val="left"/>
            </w:pPr>
            <w:r>
              <w:rPr>
                <w:sz w:val="22"/>
              </w:rPr>
              <w:t>10</w:t>
            </w:r>
          </w:p>
        </w:tc>
        <w:tc>
          <w:tcPr>
            <w:tcW w:w="5939" w:type="dxa"/>
            <w:vAlign w:val="center"/>
          </w:tcPr>
          <w:p w14:paraId="7C620189" w14:textId="77777777" w:rsidR="00FF5CE4" w:rsidRDefault="00F51732">
            <w:pPr>
              <w:jc w:val="left"/>
            </w:pPr>
            <w:r>
              <w:rPr>
                <w:sz w:val="22"/>
              </w:rPr>
              <w:t>Пользователь проинструктирован</w:t>
            </w:r>
          </w:p>
        </w:tc>
        <w:tc>
          <w:tcPr>
            <w:tcW w:w="3324" w:type="dxa"/>
            <w:vAlign w:val="center"/>
          </w:tcPr>
          <w:p w14:paraId="56E1DAA1" w14:textId="77777777" w:rsidR="00FF5CE4" w:rsidRDefault="00F51732">
            <w:pPr>
              <w:jc w:val="left"/>
            </w:pPr>
            <w:r>
              <w:rPr>
                <w:sz w:val="22"/>
              </w:rPr>
              <w:t>☑</w:t>
            </w:r>
          </w:p>
        </w:tc>
      </w:tr>
    </w:tbl>
    <w:p w14:paraId="1411F457" w14:textId="77777777" w:rsidR="00FF5CE4" w:rsidRDefault="00F51732">
      <w:pPr>
        <w:pStyle w:val="1"/>
      </w:pPr>
      <w:r>
        <w:t>12. Заключение</w:t>
      </w:r>
    </w:p>
    <w:p w14:paraId="0FD76A60" w14:textId="77777777" w:rsidR="00FF5CE4" w:rsidRPr="00F51732" w:rsidRDefault="00F51732">
      <w:pPr>
        <w:rPr>
          <w:lang w:val="ru-RU"/>
        </w:rPr>
      </w:pPr>
      <w:r w:rsidRPr="00F51732">
        <w:rPr>
          <w:lang w:val="ru-RU"/>
        </w:rPr>
        <w:t xml:space="preserve">План </w:t>
      </w:r>
      <w:r w:rsidRPr="00F51732">
        <w:rPr>
          <w:lang w:val="ru-RU"/>
        </w:rPr>
        <w:t xml:space="preserve">внедрения </w:t>
      </w:r>
      <w:proofErr w:type="spellStart"/>
      <w:r>
        <w:t>HelpDesk</w:t>
      </w:r>
      <w:proofErr w:type="spellEnd"/>
      <w:r w:rsidRPr="00F51732">
        <w:rPr>
          <w:lang w:val="ru-RU"/>
        </w:rPr>
        <w:t xml:space="preserve"> сформирован и охватывает подготовку оборудования и программного окружения, настройку базы данных, установку и проверку приложения, работу с пользователями, контрольные точки и основные риски. Отдельное внимание уделено резервному копиров</w:t>
      </w:r>
      <w:r w:rsidRPr="00F51732">
        <w:rPr>
          <w:lang w:val="ru-RU"/>
        </w:rPr>
        <w:t>анию и действиям при сбоях. После выполнения всех пунктов чек-листа система может быть введена в эксплуатацию и использоваться для регистрации и обработки заявок технической поддержки.</w:t>
      </w:r>
    </w:p>
    <w:sectPr w:rsidR="00FF5CE4" w:rsidRPr="00F51732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51732"/>
    <w:rsid w:val="00FC693F"/>
    <w:rsid w:val="00FF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6291CF"/>
  <w14:defaultImageDpi w14:val="300"/>
  <w15:docId w15:val="{968B5541-7186-418A-8FAA-2F5571555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20" w:after="6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D29225-1D20-41FD-981D-35FF1BEEA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2301</Words>
  <Characters>13117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2</cp:revision>
  <dcterms:created xsi:type="dcterms:W3CDTF">2013-12-23T23:15:00Z</dcterms:created>
  <dcterms:modified xsi:type="dcterms:W3CDTF">2026-10-02T09:51:00Z</dcterms:modified>
  <cp:category/>
</cp:coreProperties>
</file>